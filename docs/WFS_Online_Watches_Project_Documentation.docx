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669280" cy="1336508"/>
            <wp:docPr id="1" name="Picture 1"/>
            <wp:cNvGraphicFramePr>
              <a:graphicFrameLocks noChangeAspect="1"/>
            </wp:cNvGraphicFramePr>
            <a:graphic>
              <a:graphicData uri="http://schemas.openxmlformats.org/drawingml/2006/picture">
                <pic:pic>
                  <pic:nvPicPr>
                    <pic:cNvPr id="0" name="cover_logo_0.jpeg"/>
                    <pic:cNvPicPr/>
                  </pic:nvPicPr>
                  <pic:blipFill>
                    <a:blip r:embed="rId9"/>
                    <a:stretch>
                      <a:fillRect/>
                    </a:stretch>
                  </pic:blipFill>
                  <pic:spPr>
                    <a:xfrm>
                      <a:off x="0" y="0"/>
                      <a:ext cx="5669280" cy="1336508"/>
                    </a:xfrm>
                    <a:prstGeom prst="rect"/>
                  </pic:spPr>
                </pic:pic>
              </a:graphicData>
            </a:graphic>
          </wp:inline>
        </w:drawing>
      </w:r>
    </w:p>
    <w:p>
      <w:pPr>
        <w:jc w:val="center"/>
      </w:pPr>
      <w:r>
        <w:drawing>
          <wp:inline xmlns:a="http://schemas.openxmlformats.org/drawingml/2006/main" xmlns:pic="http://schemas.openxmlformats.org/drawingml/2006/picture">
            <wp:extent cx="1097280" cy="1083899"/>
            <wp:docPr id="2" name="Picture 2"/>
            <wp:cNvGraphicFramePr>
              <a:graphicFrameLocks noChangeAspect="1"/>
            </wp:cNvGraphicFramePr>
            <a:graphic>
              <a:graphicData uri="http://schemas.openxmlformats.org/drawingml/2006/picture">
                <pic:pic>
                  <pic:nvPicPr>
                    <pic:cNvPr id="0" name="cover_logo_1.jpeg"/>
                    <pic:cNvPicPr/>
                  </pic:nvPicPr>
                  <pic:blipFill>
                    <a:blip r:embed="rId10"/>
                    <a:stretch>
                      <a:fillRect/>
                    </a:stretch>
                  </pic:blipFill>
                  <pic:spPr>
                    <a:xfrm>
                      <a:off x="0" y="0"/>
                      <a:ext cx="1097280" cy="1083899"/>
                    </a:xfrm>
                    <a:prstGeom prst="rect"/>
                  </pic:spPr>
                </pic:pic>
              </a:graphicData>
            </a:graphic>
          </wp:inline>
        </w:drawing>
      </w:r>
    </w:p>
    <w:p>
      <w:pPr>
        <w:jc w:val="center"/>
      </w:pPr>
      <w:r>
        <w:rPr>
          <w:rFonts w:ascii="Times New Roman" w:hAnsi="Times New Roman"/>
          <w:b/>
          <w:i w:val="0"/>
          <w:color w:val="000000"/>
          <w:sz w:val="32"/>
        </w:rPr>
        <w:t>ONLINE WATCHES WEBSITE / WATCHSTORE</w:t>
        <w:br/>
      </w:r>
    </w:p>
    <w:p>
      <w:pPr>
        <w:jc w:val="center"/>
      </w:pPr>
      <w:r>
        <w:rPr>
          <w:rFonts w:ascii="Times New Roman" w:hAnsi="Times New Roman"/>
          <w:b w:val="0"/>
          <w:i w:val="0"/>
          <w:color w:val="000000"/>
          <w:sz w:val="24"/>
        </w:rPr>
        <w:t>A Project Report Submitted in Partial Fulfillment of the Requirements</w:t>
        <w:br/>
        <w:t>for the Degree of</w:t>
        <w:br/>
        <w:t>Bachelor of Computer Applications (B.C.A.) Semester – V</w:t>
        <w:br/>
        <w:t>Subject: 504 Web Framework &amp; Services (WFS)</w:t>
        <w:br/>
        <w:t>Academic Year: 2024 – 2025</w:t>
        <w:br/>
      </w:r>
    </w:p>
    <w:tbl>
      <w:tblPr>
        <w:tblW w:type="auto" w:w="0"/>
        <w:jc w:val="center"/>
        <w:tblLook w:firstColumn="1" w:firstRow="1" w:lastColumn="0" w:lastRow="0" w:noHBand="0" w:noVBand="1" w:val="04A0"/>
      </w:tblPr>
      <w:tblGrid>
        <w:gridCol w:w="5104"/>
        <w:gridCol w:w="5104"/>
      </w:tblGrid>
      <w:tr>
        <w:tc>
          <w:tcPr>
            <w:tcW w:type="dxa" w:w="5104"/>
          </w:tcPr>
          <w:p>
            <w:r>
              <w:rPr>
                <w:rFonts w:ascii="Times New Roman" w:hAnsi="Times New Roman"/>
                <w:b/>
                <w:i w:val="0"/>
                <w:color w:val="000000"/>
                <w:sz w:val="22"/>
              </w:rPr>
              <w:t>Guided By:</w:t>
              <w:br/>
            </w:r>
            <w:r>
              <w:rPr>
                <w:rFonts w:ascii="Times New Roman" w:hAnsi="Times New Roman"/>
                <w:b w:val="0"/>
                <w:i w:val="0"/>
                <w:color w:val="000000"/>
                <w:sz w:val="22"/>
              </w:rPr>
              <w:t>Minal Desai</w:t>
              <w:br/>
              <w:t>Assistant Professor,</w:t>
              <w:br/>
              <w:t>Department of Computer Science</w:t>
            </w:r>
          </w:p>
        </w:tc>
        <w:tc>
          <w:tcPr>
            <w:tcW w:type="dxa" w:w="5104"/>
          </w:tcPr>
          <w:p>
            <w:pPr>
              <w:jc w:val="right"/>
            </w:pPr>
            <w:r>
              <w:rPr>
                <w:rFonts w:ascii="Times New Roman" w:hAnsi="Times New Roman"/>
                <w:b/>
                <w:i w:val="0"/>
                <w:color w:val="000000"/>
                <w:sz w:val="22"/>
              </w:rPr>
              <w:t>Submitted By:</w:t>
              <w:br/>
            </w:r>
            <w:r>
              <w:rPr>
                <w:rFonts w:ascii="Times New Roman" w:hAnsi="Times New Roman"/>
                <w:b w:val="0"/>
                <w:i w:val="0"/>
                <w:color w:val="000000"/>
                <w:sz w:val="22"/>
              </w:rPr>
              <w:t>Shubham Ashish Pancholi – Roll No. 3382</w:t>
              <w:br/>
              <w:t>Saumya Chaudhari – Roll No. 3235</w:t>
              <w:br/>
              <w:t>Vrushank Changawala – Roll No. 3234</w:t>
              <w:br/>
              <w:br/>
              <w:t>Group No.: 129</w:t>
            </w:r>
          </w:p>
        </w:tc>
      </w:tr>
    </w:tbl>
    <w:p>
      <w:r>
        <w:br w:type="page"/>
      </w:r>
    </w:p>
    <w:p>
      <w:pPr>
        <w:jc w:val="center"/>
      </w:pPr>
      <w:r>
        <w:rPr>
          <w:rFonts w:ascii="Times New Roman" w:hAnsi="Times New Roman"/>
          <w:b/>
          <w:i w:val="0"/>
          <w:color w:val="000000"/>
          <w:sz w:val="32"/>
        </w:rPr>
        <w:t>INDEX</w:t>
      </w:r>
    </w:p>
    <w:tbl>
      <w:tblPr>
        <w:tblW w:type="auto" w:w="0"/>
        <w:jc w:val="center"/>
        <w:tblLayout w:type="fixed"/>
        <w:tblLook w:firstColumn="1" w:firstRow="1" w:lastColumn="0" w:lastRow="0" w:noHBand="0" w:noVBand="1" w:val="04A0"/>
      </w:tblPr>
      <w:tblGrid>
        <w:gridCol w:w="3403"/>
        <w:gridCol w:w="3403"/>
        <w:gridCol w:w="3403"/>
      </w:tblGrid>
      <w:tr>
        <w:tc>
          <w:tcPr>
            <w:tcW w:type="dxa" w:w="1296"/>
          </w:tcPr>
          <w:p>
            <w:pPr>
              <w:jc w:val="center"/>
            </w:pPr>
            <w:r>
              <w:rPr>
                <w:rFonts w:ascii="Times New Roman" w:hAnsi="Times New Roman"/>
                <w:b/>
                <w:i w:val="0"/>
                <w:color w:val="000000"/>
                <w:sz w:val="20"/>
              </w:rPr>
              <w:t>Sr. No.</w:t>
            </w:r>
          </w:p>
        </w:tc>
        <w:tc>
          <w:tcPr>
            <w:tcW w:type="dxa" w:w="7200"/>
          </w:tcPr>
          <w:p>
            <w:pPr>
              <w:jc w:val="center"/>
            </w:pPr>
            <w:r>
              <w:rPr>
                <w:rFonts w:ascii="Times New Roman" w:hAnsi="Times New Roman"/>
                <w:b/>
                <w:i w:val="0"/>
                <w:color w:val="000000"/>
                <w:sz w:val="20"/>
              </w:rPr>
              <w:t>Title</w:t>
            </w:r>
          </w:p>
        </w:tc>
        <w:tc>
          <w:tcPr>
            <w:tcW w:type="dxa" w:w="1584"/>
          </w:tcPr>
          <w:p>
            <w:pPr>
              <w:jc w:val="center"/>
            </w:pPr>
            <w:r>
              <w:rPr>
                <w:rFonts w:ascii="Times New Roman" w:hAnsi="Times New Roman"/>
                <w:b/>
                <w:i w:val="0"/>
                <w:color w:val="000000"/>
                <w:sz w:val="20"/>
              </w:rPr>
              <w:t>Page No.</w:t>
            </w:r>
          </w:p>
        </w:tc>
      </w:tr>
      <w:tr>
        <w:tc>
          <w:tcPr>
            <w:tcW w:type="dxa" w:w="1296"/>
          </w:tcPr>
          <w:p>
            <w:pPr>
              <w:jc w:val="center"/>
            </w:pPr>
            <w:r>
              <w:rPr>
                <w:rFonts w:ascii="Times New Roman" w:hAnsi="Times New Roman"/>
                <w:b/>
                <w:i w:val="0"/>
                <w:color w:val="000000"/>
                <w:sz w:val="19"/>
              </w:rPr>
              <w:t>1</w:t>
            </w:r>
          </w:p>
        </w:tc>
        <w:tc>
          <w:tcPr>
            <w:tcW w:type="dxa" w:w="7200"/>
          </w:tcPr>
          <w:p>
            <w:r>
              <w:rPr>
                <w:rFonts w:ascii="Times New Roman" w:hAnsi="Times New Roman"/>
                <w:b/>
                <w:i w:val="0"/>
                <w:color w:val="000000"/>
                <w:sz w:val="19"/>
              </w:rPr>
              <w:t>Introduction</w:t>
            </w:r>
          </w:p>
        </w:tc>
        <w:tc>
          <w:tcPr>
            <w:tcW w:type="dxa" w:w="1584"/>
          </w:tcPr>
          <w:p>
            <w:pPr>
              <w:jc w:val="center"/>
            </w:pPr>
            <w:r>
              <w:rPr>
                <w:rFonts w:ascii="Times New Roman" w:hAnsi="Times New Roman"/>
                <w:b/>
                <w:i w:val="0"/>
                <w:color w:val="000000"/>
                <w:sz w:val="19"/>
              </w:rPr>
              <w:t>3</w:t>
            </w:r>
          </w:p>
        </w:tc>
      </w:tr>
      <w:tr>
        <w:tc>
          <w:tcPr>
            <w:tcW w:type="dxa" w:w="1296"/>
          </w:tcPr>
          <w:p>
            <w:pPr>
              <w:jc w:val="center"/>
            </w:pPr>
            <w:r>
              <w:rPr>
                <w:rFonts w:ascii="Times New Roman" w:hAnsi="Times New Roman"/>
                <w:b w:val="0"/>
                <w:i w:val="0"/>
                <w:color w:val="000000"/>
                <w:sz w:val="19"/>
              </w:rPr>
              <w:t>1.1</w:t>
            </w:r>
          </w:p>
        </w:tc>
        <w:tc>
          <w:tcPr>
            <w:tcW w:type="dxa" w:w="7200"/>
          </w:tcPr>
          <w:p>
            <w:r>
              <w:rPr>
                <w:rFonts w:ascii="Times New Roman" w:hAnsi="Times New Roman"/>
                <w:b w:val="0"/>
                <w:i w:val="0"/>
                <w:color w:val="000000"/>
                <w:sz w:val="19"/>
              </w:rPr>
              <w:t xml:space="preserve">    Project Profile</w:t>
            </w:r>
          </w:p>
        </w:tc>
        <w:tc>
          <w:tcPr>
            <w:tcW w:type="dxa" w:w="1584"/>
          </w:tcPr>
          <w:p>
            <w:pPr>
              <w:jc w:val="center"/>
            </w:pPr>
            <w:r>
              <w:rPr>
                <w:rFonts w:ascii="Times New Roman" w:hAnsi="Times New Roman"/>
                <w:b w:val="0"/>
                <w:i w:val="0"/>
                <w:color w:val="000000"/>
                <w:sz w:val="19"/>
              </w:rPr>
              <w:t>3</w:t>
            </w:r>
          </w:p>
        </w:tc>
      </w:tr>
      <w:tr>
        <w:tc>
          <w:tcPr>
            <w:tcW w:type="dxa" w:w="1296"/>
          </w:tcPr>
          <w:p>
            <w:pPr>
              <w:jc w:val="center"/>
            </w:pPr>
            <w:r>
              <w:rPr>
                <w:rFonts w:ascii="Times New Roman" w:hAnsi="Times New Roman"/>
                <w:b/>
                <w:i w:val="0"/>
                <w:color w:val="000000"/>
                <w:sz w:val="19"/>
              </w:rPr>
              <w:t>2</w:t>
            </w:r>
          </w:p>
        </w:tc>
        <w:tc>
          <w:tcPr>
            <w:tcW w:type="dxa" w:w="7200"/>
          </w:tcPr>
          <w:p>
            <w:r>
              <w:rPr>
                <w:rFonts w:ascii="Times New Roman" w:hAnsi="Times New Roman"/>
                <w:b/>
                <w:i w:val="0"/>
                <w:color w:val="000000"/>
                <w:sz w:val="19"/>
              </w:rPr>
              <w:t>Environment Description</w:t>
            </w:r>
          </w:p>
        </w:tc>
        <w:tc>
          <w:tcPr>
            <w:tcW w:type="dxa" w:w="1584"/>
          </w:tcPr>
          <w:p>
            <w:pPr>
              <w:jc w:val="center"/>
            </w:pPr>
            <w:r>
              <w:rPr>
                <w:rFonts w:ascii="Times New Roman" w:hAnsi="Times New Roman"/>
                <w:b/>
                <w:i w:val="0"/>
                <w:color w:val="000000"/>
                <w:sz w:val="19"/>
              </w:rPr>
              <w:t>4</w:t>
            </w:r>
          </w:p>
        </w:tc>
      </w:tr>
      <w:tr>
        <w:tc>
          <w:tcPr>
            <w:tcW w:type="dxa" w:w="1296"/>
          </w:tcPr>
          <w:p>
            <w:pPr>
              <w:jc w:val="center"/>
            </w:pPr>
            <w:r>
              <w:rPr>
                <w:rFonts w:ascii="Times New Roman" w:hAnsi="Times New Roman"/>
                <w:b w:val="0"/>
                <w:i w:val="0"/>
                <w:color w:val="000000"/>
                <w:sz w:val="19"/>
              </w:rPr>
              <w:t>2.1</w:t>
            </w:r>
          </w:p>
        </w:tc>
        <w:tc>
          <w:tcPr>
            <w:tcW w:type="dxa" w:w="7200"/>
          </w:tcPr>
          <w:p>
            <w:r>
              <w:rPr>
                <w:rFonts w:ascii="Times New Roman" w:hAnsi="Times New Roman"/>
                <w:b w:val="0"/>
                <w:i w:val="0"/>
                <w:color w:val="000000"/>
                <w:sz w:val="19"/>
              </w:rPr>
              <w:t xml:space="preserve">    Hardware &amp; Software Requirements</w:t>
            </w:r>
          </w:p>
        </w:tc>
        <w:tc>
          <w:tcPr>
            <w:tcW w:type="dxa" w:w="1584"/>
          </w:tcPr>
          <w:p>
            <w:pPr>
              <w:jc w:val="center"/>
            </w:pPr>
            <w:r>
              <w:rPr>
                <w:rFonts w:ascii="Times New Roman" w:hAnsi="Times New Roman"/>
                <w:b w:val="0"/>
                <w:i w:val="0"/>
                <w:color w:val="000000"/>
                <w:sz w:val="19"/>
              </w:rPr>
              <w:t>4</w:t>
            </w:r>
          </w:p>
        </w:tc>
      </w:tr>
      <w:tr>
        <w:tc>
          <w:tcPr>
            <w:tcW w:type="dxa" w:w="1296"/>
          </w:tcPr>
          <w:p>
            <w:pPr>
              <w:jc w:val="center"/>
            </w:pPr>
            <w:r>
              <w:rPr>
                <w:rFonts w:ascii="Times New Roman" w:hAnsi="Times New Roman"/>
                <w:b w:val="0"/>
                <w:i w:val="0"/>
                <w:color w:val="000000"/>
                <w:sz w:val="19"/>
              </w:rPr>
              <w:t>2.2</w:t>
            </w:r>
          </w:p>
        </w:tc>
        <w:tc>
          <w:tcPr>
            <w:tcW w:type="dxa" w:w="7200"/>
          </w:tcPr>
          <w:p>
            <w:r>
              <w:rPr>
                <w:rFonts w:ascii="Times New Roman" w:hAnsi="Times New Roman"/>
                <w:b w:val="0"/>
                <w:i w:val="0"/>
                <w:color w:val="000000"/>
                <w:sz w:val="19"/>
              </w:rPr>
              <w:t xml:space="preserve">    Technology Used</w:t>
            </w:r>
          </w:p>
        </w:tc>
        <w:tc>
          <w:tcPr>
            <w:tcW w:type="dxa" w:w="1584"/>
          </w:tcPr>
          <w:p>
            <w:pPr>
              <w:jc w:val="center"/>
            </w:pPr>
            <w:r>
              <w:rPr>
                <w:rFonts w:ascii="Times New Roman" w:hAnsi="Times New Roman"/>
                <w:b w:val="0"/>
                <w:i w:val="0"/>
                <w:color w:val="000000"/>
                <w:sz w:val="19"/>
              </w:rPr>
              <w:t>4</w:t>
            </w:r>
          </w:p>
        </w:tc>
      </w:tr>
      <w:tr>
        <w:tc>
          <w:tcPr>
            <w:tcW w:type="dxa" w:w="1296"/>
          </w:tcPr>
          <w:p>
            <w:pPr>
              <w:jc w:val="center"/>
            </w:pPr>
            <w:r>
              <w:rPr>
                <w:rFonts w:ascii="Times New Roman" w:hAnsi="Times New Roman"/>
                <w:b/>
                <w:i w:val="0"/>
                <w:color w:val="000000"/>
                <w:sz w:val="19"/>
              </w:rPr>
              <w:t>3</w:t>
            </w:r>
          </w:p>
        </w:tc>
        <w:tc>
          <w:tcPr>
            <w:tcW w:type="dxa" w:w="7200"/>
          </w:tcPr>
          <w:p>
            <w:r>
              <w:rPr>
                <w:rFonts w:ascii="Times New Roman" w:hAnsi="Times New Roman"/>
                <w:b/>
                <w:i w:val="0"/>
                <w:color w:val="000000"/>
                <w:sz w:val="19"/>
              </w:rPr>
              <w:t>System Requirement Specification</w:t>
            </w:r>
          </w:p>
        </w:tc>
        <w:tc>
          <w:tcPr>
            <w:tcW w:type="dxa" w:w="1584"/>
          </w:tcPr>
          <w:p>
            <w:pPr>
              <w:jc w:val="center"/>
            </w:pPr>
            <w:r>
              <w:rPr>
                <w:rFonts w:ascii="Times New Roman" w:hAnsi="Times New Roman"/>
                <w:b/>
                <w:i w:val="0"/>
                <w:color w:val="000000"/>
                <w:sz w:val="19"/>
              </w:rPr>
              <w:t>6</w:t>
            </w:r>
          </w:p>
        </w:tc>
      </w:tr>
      <w:tr>
        <w:tc>
          <w:tcPr>
            <w:tcW w:type="dxa" w:w="1296"/>
          </w:tcPr>
          <w:p>
            <w:pPr>
              <w:jc w:val="center"/>
            </w:pPr>
            <w:r>
              <w:rPr>
                <w:rFonts w:ascii="Times New Roman" w:hAnsi="Times New Roman"/>
                <w:b w:val="0"/>
                <w:i w:val="0"/>
                <w:color w:val="000000"/>
                <w:sz w:val="19"/>
              </w:rPr>
              <w:t>3.1</w:t>
            </w:r>
          </w:p>
        </w:tc>
        <w:tc>
          <w:tcPr>
            <w:tcW w:type="dxa" w:w="7200"/>
          </w:tcPr>
          <w:p>
            <w:r>
              <w:rPr>
                <w:rFonts w:ascii="Times New Roman" w:hAnsi="Times New Roman"/>
                <w:b w:val="0"/>
                <w:i w:val="0"/>
                <w:color w:val="000000"/>
                <w:sz w:val="19"/>
              </w:rPr>
              <w:t xml:space="preserve">    Data Dictionary</w:t>
            </w:r>
          </w:p>
        </w:tc>
        <w:tc>
          <w:tcPr>
            <w:tcW w:type="dxa" w:w="1584"/>
          </w:tcPr>
          <w:p>
            <w:pPr>
              <w:jc w:val="center"/>
            </w:pPr>
            <w:r>
              <w:rPr>
                <w:rFonts w:ascii="Times New Roman" w:hAnsi="Times New Roman"/>
                <w:b w:val="0"/>
                <w:i w:val="0"/>
                <w:color w:val="000000"/>
                <w:sz w:val="19"/>
              </w:rPr>
              <w:t>6</w:t>
            </w:r>
          </w:p>
        </w:tc>
      </w:tr>
      <w:tr>
        <w:tc>
          <w:tcPr>
            <w:tcW w:type="dxa" w:w="1296"/>
          </w:tcPr>
          <w:p>
            <w:pPr>
              <w:jc w:val="center"/>
            </w:pPr>
            <w:r>
              <w:rPr>
                <w:rFonts w:ascii="Times New Roman" w:hAnsi="Times New Roman"/>
                <w:b w:val="0"/>
                <w:i w:val="0"/>
                <w:color w:val="000000"/>
                <w:sz w:val="19"/>
              </w:rPr>
              <w:t>3.2</w:t>
            </w:r>
          </w:p>
        </w:tc>
        <w:tc>
          <w:tcPr>
            <w:tcW w:type="dxa" w:w="7200"/>
          </w:tcPr>
          <w:p>
            <w:r>
              <w:rPr>
                <w:rFonts w:ascii="Times New Roman" w:hAnsi="Times New Roman"/>
                <w:b w:val="0"/>
                <w:i w:val="0"/>
                <w:color w:val="000000"/>
                <w:sz w:val="19"/>
              </w:rPr>
              <w:t xml:space="preserve">    Feasibility Analysis</w:t>
            </w:r>
          </w:p>
        </w:tc>
        <w:tc>
          <w:tcPr>
            <w:tcW w:type="dxa" w:w="1584"/>
          </w:tcPr>
          <w:p>
            <w:pPr>
              <w:jc w:val="center"/>
            </w:pPr>
            <w:r>
              <w:rPr>
                <w:rFonts w:ascii="Times New Roman" w:hAnsi="Times New Roman"/>
                <w:b w:val="0"/>
                <w:i w:val="0"/>
                <w:color w:val="000000"/>
                <w:sz w:val="19"/>
              </w:rPr>
              <w:t>9</w:t>
            </w:r>
          </w:p>
        </w:tc>
      </w:tr>
      <w:tr>
        <w:tc>
          <w:tcPr>
            <w:tcW w:type="dxa" w:w="1296"/>
          </w:tcPr>
          <w:p>
            <w:pPr>
              <w:jc w:val="center"/>
            </w:pPr>
            <w:r>
              <w:rPr>
                <w:rFonts w:ascii="Times New Roman" w:hAnsi="Times New Roman"/>
                <w:b w:val="0"/>
                <w:i w:val="0"/>
                <w:color w:val="000000"/>
                <w:sz w:val="19"/>
              </w:rPr>
              <w:t>3.2.1</w:t>
            </w:r>
          </w:p>
        </w:tc>
        <w:tc>
          <w:tcPr>
            <w:tcW w:type="dxa" w:w="7200"/>
          </w:tcPr>
          <w:p>
            <w:r>
              <w:rPr>
                <w:rFonts w:ascii="Times New Roman" w:hAnsi="Times New Roman"/>
                <w:b w:val="0"/>
                <w:i w:val="0"/>
                <w:color w:val="000000"/>
                <w:sz w:val="19"/>
              </w:rPr>
              <w:t xml:space="preserve">        Economic Feasibility</w:t>
            </w:r>
          </w:p>
        </w:tc>
        <w:tc>
          <w:tcPr>
            <w:tcW w:type="dxa" w:w="1584"/>
          </w:tcPr>
          <w:p>
            <w:pPr>
              <w:jc w:val="center"/>
            </w:pPr>
            <w:r>
              <w:rPr>
                <w:rFonts w:ascii="Times New Roman" w:hAnsi="Times New Roman"/>
                <w:b w:val="0"/>
                <w:i w:val="0"/>
                <w:color w:val="000000"/>
                <w:sz w:val="19"/>
              </w:rPr>
              <w:t>10</w:t>
            </w:r>
          </w:p>
        </w:tc>
      </w:tr>
      <w:tr>
        <w:tc>
          <w:tcPr>
            <w:tcW w:type="dxa" w:w="1296"/>
          </w:tcPr>
          <w:p>
            <w:pPr>
              <w:jc w:val="center"/>
            </w:pPr>
            <w:r>
              <w:rPr>
                <w:rFonts w:ascii="Times New Roman" w:hAnsi="Times New Roman"/>
                <w:b w:val="0"/>
                <w:i w:val="0"/>
                <w:color w:val="000000"/>
                <w:sz w:val="19"/>
              </w:rPr>
              <w:t>3.2.2</w:t>
            </w:r>
          </w:p>
        </w:tc>
        <w:tc>
          <w:tcPr>
            <w:tcW w:type="dxa" w:w="7200"/>
          </w:tcPr>
          <w:p>
            <w:r>
              <w:rPr>
                <w:rFonts w:ascii="Times New Roman" w:hAnsi="Times New Roman"/>
                <w:b w:val="0"/>
                <w:i w:val="0"/>
                <w:color w:val="000000"/>
                <w:sz w:val="19"/>
              </w:rPr>
              <w:t xml:space="preserve">        Technical Feasibility</w:t>
            </w:r>
          </w:p>
        </w:tc>
        <w:tc>
          <w:tcPr>
            <w:tcW w:type="dxa" w:w="1584"/>
          </w:tcPr>
          <w:p>
            <w:pPr>
              <w:jc w:val="center"/>
            </w:pPr>
            <w:r>
              <w:rPr>
                <w:rFonts w:ascii="Times New Roman" w:hAnsi="Times New Roman"/>
                <w:b w:val="0"/>
                <w:i w:val="0"/>
                <w:color w:val="000000"/>
                <w:sz w:val="19"/>
              </w:rPr>
              <w:t>10</w:t>
            </w:r>
          </w:p>
        </w:tc>
      </w:tr>
      <w:tr>
        <w:tc>
          <w:tcPr>
            <w:tcW w:type="dxa" w:w="1296"/>
          </w:tcPr>
          <w:p>
            <w:pPr>
              <w:jc w:val="center"/>
            </w:pPr>
            <w:r>
              <w:rPr>
                <w:rFonts w:ascii="Times New Roman" w:hAnsi="Times New Roman"/>
                <w:b w:val="0"/>
                <w:i w:val="0"/>
                <w:color w:val="000000"/>
                <w:sz w:val="19"/>
              </w:rPr>
              <w:t>3.2.3</w:t>
            </w:r>
          </w:p>
        </w:tc>
        <w:tc>
          <w:tcPr>
            <w:tcW w:type="dxa" w:w="7200"/>
          </w:tcPr>
          <w:p>
            <w:r>
              <w:rPr>
                <w:rFonts w:ascii="Times New Roman" w:hAnsi="Times New Roman"/>
                <w:b w:val="0"/>
                <w:i w:val="0"/>
                <w:color w:val="000000"/>
                <w:sz w:val="19"/>
              </w:rPr>
              <w:t xml:space="preserve">        Behavioural Feasibility</w:t>
            </w:r>
          </w:p>
        </w:tc>
        <w:tc>
          <w:tcPr>
            <w:tcW w:type="dxa" w:w="1584"/>
          </w:tcPr>
          <w:p>
            <w:pPr>
              <w:jc w:val="center"/>
            </w:pPr>
            <w:r>
              <w:rPr>
                <w:rFonts w:ascii="Times New Roman" w:hAnsi="Times New Roman"/>
                <w:b w:val="0"/>
                <w:i w:val="0"/>
                <w:color w:val="000000"/>
                <w:sz w:val="19"/>
              </w:rPr>
              <w:t>10</w:t>
            </w:r>
          </w:p>
        </w:tc>
      </w:tr>
      <w:tr>
        <w:tc>
          <w:tcPr>
            <w:tcW w:type="dxa" w:w="1296"/>
          </w:tcPr>
          <w:p>
            <w:pPr>
              <w:jc w:val="center"/>
            </w:pPr>
            <w:r>
              <w:rPr>
                <w:rFonts w:ascii="Times New Roman" w:hAnsi="Times New Roman"/>
                <w:b w:val="0"/>
                <w:i w:val="0"/>
                <w:color w:val="000000"/>
                <w:sz w:val="19"/>
              </w:rPr>
              <w:t>3.3</w:t>
            </w:r>
          </w:p>
        </w:tc>
        <w:tc>
          <w:tcPr>
            <w:tcW w:type="dxa" w:w="7200"/>
          </w:tcPr>
          <w:p>
            <w:r>
              <w:rPr>
                <w:rFonts w:ascii="Times New Roman" w:hAnsi="Times New Roman"/>
                <w:b w:val="0"/>
                <w:i w:val="0"/>
                <w:color w:val="000000"/>
                <w:sz w:val="19"/>
              </w:rPr>
              <w:t xml:space="preserve">    E-R Diagram</w:t>
            </w:r>
          </w:p>
        </w:tc>
        <w:tc>
          <w:tcPr>
            <w:tcW w:type="dxa" w:w="1584"/>
          </w:tcPr>
          <w:p>
            <w:pPr>
              <w:jc w:val="center"/>
            </w:pPr>
            <w:r>
              <w:rPr>
                <w:rFonts w:ascii="Times New Roman" w:hAnsi="Times New Roman"/>
                <w:b w:val="0"/>
                <w:i w:val="0"/>
                <w:color w:val="000000"/>
                <w:sz w:val="19"/>
              </w:rPr>
              <w:t>10</w:t>
            </w:r>
          </w:p>
        </w:tc>
      </w:tr>
      <w:tr>
        <w:tc>
          <w:tcPr>
            <w:tcW w:type="dxa" w:w="1296"/>
          </w:tcPr>
          <w:p>
            <w:pPr>
              <w:jc w:val="center"/>
            </w:pPr>
            <w:r>
              <w:rPr>
                <w:rFonts w:ascii="Times New Roman" w:hAnsi="Times New Roman"/>
                <w:b w:val="0"/>
                <w:i w:val="0"/>
                <w:color w:val="000000"/>
                <w:sz w:val="19"/>
              </w:rPr>
              <w:t>3.4</w:t>
            </w:r>
          </w:p>
        </w:tc>
        <w:tc>
          <w:tcPr>
            <w:tcW w:type="dxa" w:w="7200"/>
          </w:tcPr>
          <w:p>
            <w:r>
              <w:rPr>
                <w:rFonts w:ascii="Times New Roman" w:hAnsi="Times New Roman"/>
                <w:b w:val="0"/>
                <w:i w:val="0"/>
                <w:color w:val="000000"/>
                <w:sz w:val="19"/>
              </w:rPr>
              <w:t xml:space="preserve">    UML Diagrams</w:t>
            </w:r>
          </w:p>
        </w:tc>
        <w:tc>
          <w:tcPr>
            <w:tcW w:type="dxa" w:w="1584"/>
          </w:tcPr>
          <w:p>
            <w:pPr>
              <w:jc w:val="center"/>
            </w:pPr>
            <w:r>
              <w:rPr>
                <w:rFonts w:ascii="Times New Roman" w:hAnsi="Times New Roman"/>
                <w:b w:val="0"/>
                <w:i w:val="0"/>
                <w:color w:val="000000"/>
                <w:sz w:val="19"/>
              </w:rPr>
              <w:t>11</w:t>
            </w:r>
          </w:p>
        </w:tc>
      </w:tr>
      <w:tr>
        <w:tc>
          <w:tcPr>
            <w:tcW w:type="dxa" w:w="1296"/>
          </w:tcPr>
          <w:p>
            <w:pPr>
              <w:jc w:val="center"/>
            </w:pPr>
            <w:r>
              <w:rPr>
                <w:rFonts w:ascii="Times New Roman" w:hAnsi="Times New Roman"/>
                <w:b/>
                <w:i w:val="0"/>
                <w:color w:val="000000"/>
                <w:sz w:val="19"/>
              </w:rPr>
              <w:t>4</w:t>
            </w:r>
          </w:p>
        </w:tc>
        <w:tc>
          <w:tcPr>
            <w:tcW w:type="dxa" w:w="7200"/>
          </w:tcPr>
          <w:p>
            <w:r>
              <w:rPr>
                <w:rFonts w:ascii="Times New Roman" w:hAnsi="Times New Roman"/>
                <w:b/>
                <w:i w:val="0"/>
                <w:color w:val="000000"/>
                <w:sz w:val="19"/>
              </w:rPr>
              <w:t>Software Project Planning</w:t>
            </w:r>
          </w:p>
        </w:tc>
        <w:tc>
          <w:tcPr>
            <w:tcW w:type="dxa" w:w="1584"/>
          </w:tcPr>
          <w:p>
            <w:pPr>
              <w:jc w:val="center"/>
            </w:pPr>
            <w:r>
              <w:rPr>
                <w:rFonts w:ascii="Times New Roman" w:hAnsi="Times New Roman"/>
                <w:b/>
                <w:i w:val="0"/>
                <w:color w:val="000000"/>
                <w:sz w:val="19"/>
              </w:rPr>
              <w:t>14</w:t>
            </w:r>
          </w:p>
        </w:tc>
      </w:tr>
      <w:tr>
        <w:tc>
          <w:tcPr>
            <w:tcW w:type="dxa" w:w="1296"/>
          </w:tcPr>
          <w:p>
            <w:pPr>
              <w:jc w:val="center"/>
            </w:pPr>
            <w:r>
              <w:rPr>
                <w:rFonts w:ascii="Times New Roman" w:hAnsi="Times New Roman"/>
                <w:b w:val="0"/>
                <w:i w:val="0"/>
                <w:color w:val="000000"/>
                <w:sz w:val="19"/>
              </w:rPr>
              <w:t>4.1</w:t>
            </w:r>
          </w:p>
        </w:tc>
        <w:tc>
          <w:tcPr>
            <w:tcW w:type="dxa" w:w="7200"/>
          </w:tcPr>
          <w:p>
            <w:r>
              <w:rPr>
                <w:rFonts w:ascii="Times New Roman" w:hAnsi="Times New Roman"/>
                <w:b w:val="0"/>
                <w:i w:val="0"/>
                <w:color w:val="000000"/>
                <w:sz w:val="19"/>
              </w:rPr>
              <w:t xml:space="preserve">    Scope</w:t>
            </w:r>
          </w:p>
        </w:tc>
        <w:tc>
          <w:tcPr>
            <w:tcW w:type="dxa" w:w="1584"/>
          </w:tcPr>
          <w:p>
            <w:pPr>
              <w:jc w:val="center"/>
            </w:pPr>
            <w:r>
              <w:rPr>
                <w:rFonts w:ascii="Times New Roman" w:hAnsi="Times New Roman"/>
                <w:b w:val="0"/>
                <w:i w:val="0"/>
                <w:color w:val="000000"/>
                <w:sz w:val="19"/>
              </w:rPr>
              <w:t>14</w:t>
            </w:r>
          </w:p>
        </w:tc>
      </w:tr>
      <w:tr>
        <w:tc>
          <w:tcPr>
            <w:tcW w:type="dxa" w:w="1296"/>
          </w:tcPr>
          <w:p>
            <w:pPr>
              <w:jc w:val="center"/>
            </w:pPr>
            <w:r>
              <w:rPr>
                <w:rFonts w:ascii="Times New Roman" w:hAnsi="Times New Roman"/>
                <w:b w:val="0"/>
                <w:i w:val="0"/>
                <w:color w:val="000000"/>
                <w:sz w:val="19"/>
              </w:rPr>
              <w:t>4.2</w:t>
            </w:r>
          </w:p>
        </w:tc>
        <w:tc>
          <w:tcPr>
            <w:tcW w:type="dxa" w:w="7200"/>
          </w:tcPr>
          <w:p>
            <w:r>
              <w:rPr>
                <w:rFonts w:ascii="Times New Roman" w:hAnsi="Times New Roman"/>
                <w:b w:val="0"/>
                <w:i w:val="0"/>
                <w:color w:val="000000"/>
                <w:sz w:val="19"/>
              </w:rPr>
              <w:t xml:space="preserve">    Objectives</w:t>
            </w:r>
          </w:p>
        </w:tc>
        <w:tc>
          <w:tcPr>
            <w:tcW w:type="dxa" w:w="1584"/>
          </w:tcPr>
          <w:p>
            <w:pPr>
              <w:jc w:val="center"/>
            </w:pPr>
            <w:r>
              <w:rPr>
                <w:rFonts w:ascii="Times New Roman" w:hAnsi="Times New Roman"/>
                <w:b w:val="0"/>
                <w:i w:val="0"/>
                <w:color w:val="000000"/>
                <w:sz w:val="19"/>
              </w:rPr>
              <w:t>14</w:t>
            </w:r>
          </w:p>
        </w:tc>
      </w:tr>
      <w:tr>
        <w:tc>
          <w:tcPr>
            <w:tcW w:type="dxa" w:w="1296"/>
          </w:tcPr>
          <w:p>
            <w:pPr>
              <w:jc w:val="center"/>
            </w:pPr>
            <w:r>
              <w:rPr>
                <w:rFonts w:ascii="Times New Roman" w:hAnsi="Times New Roman"/>
                <w:b w:val="0"/>
                <w:i w:val="0"/>
                <w:color w:val="000000"/>
                <w:sz w:val="19"/>
              </w:rPr>
              <w:t>4.3</w:t>
            </w:r>
          </w:p>
        </w:tc>
        <w:tc>
          <w:tcPr>
            <w:tcW w:type="dxa" w:w="7200"/>
          </w:tcPr>
          <w:p>
            <w:r>
              <w:rPr>
                <w:rFonts w:ascii="Times New Roman" w:hAnsi="Times New Roman"/>
                <w:b w:val="0"/>
                <w:i w:val="0"/>
                <w:color w:val="000000"/>
                <w:sz w:val="19"/>
              </w:rPr>
              <w:t xml:space="preserve">    Expected Advantages</w:t>
            </w:r>
          </w:p>
        </w:tc>
        <w:tc>
          <w:tcPr>
            <w:tcW w:type="dxa" w:w="1584"/>
          </w:tcPr>
          <w:p>
            <w:pPr>
              <w:jc w:val="center"/>
            </w:pPr>
            <w:r>
              <w:rPr>
                <w:rFonts w:ascii="Times New Roman" w:hAnsi="Times New Roman"/>
                <w:b w:val="0"/>
                <w:i w:val="0"/>
                <w:color w:val="000000"/>
                <w:sz w:val="19"/>
              </w:rPr>
              <w:t>14</w:t>
            </w:r>
          </w:p>
        </w:tc>
      </w:tr>
      <w:tr>
        <w:tc>
          <w:tcPr>
            <w:tcW w:type="dxa" w:w="1296"/>
          </w:tcPr>
          <w:p>
            <w:pPr>
              <w:jc w:val="center"/>
            </w:pPr>
            <w:r>
              <w:rPr>
                <w:rFonts w:ascii="Times New Roman" w:hAnsi="Times New Roman"/>
                <w:b/>
                <w:i w:val="0"/>
                <w:color w:val="000000"/>
                <w:sz w:val="19"/>
              </w:rPr>
              <w:t>5</w:t>
            </w:r>
          </w:p>
        </w:tc>
        <w:tc>
          <w:tcPr>
            <w:tcW w:type="dxa" w:w="7200"/>
          </w:tcPr>
          <w:p>
            <w:r>
              <w:rPr>
                <w:rFonts w:ascii="Times New Roman" w:hAnsi="Times New Roman"/>
                <w:b/>
                <w:i w:val="0"/>
                <w:color w:val="000000"/>
                <w:sz w:val="19"/>
              </w:rPr>
              <w:t>System Design</w:t>
            </w:r>
          </w:p>
        </w:tc>
        <w:tc>
          <w:tcPr>
            <w:tcW w:type="dxa" w:w="1584"/>
          </w:tcPr>
          <w:p>
            <w:pPr>
              <w:jc w:val="center"/>
            </w:pPr>
            <w:r>
              <w:rPr>
                <w:rFonts w:ascii="Times New Roman" w:hAnsi="Times New Roman"/>
                <w:b/>
                <w:i w:val="0"/>
                <w:color w:val="000000"/>
                <w:sz w:val="19"/>
              </w:rPr>
              <w:t>15</w:t>
            </w:r>
          </w:p>
        </w:tc>
      </w:tr>
      <w:tr>
        <w:tc>
          <w:tcPr>
            <w:tcW w:type="dxa" w:w="1296"/>
          </w:tcPr>
          <w:p>
            <w:pPr>
              <w:jc w:val="center"/>
            </w:pPr>
            <w:r>
              <w:rPr>
                <w:rFonts w:ascii="Times New Roman" w:hAnsi="Times New Roman"/>
                <w:b w:val="0"/>
                <w:i w:val="0"/>
                <w:color w:val="000000"/>
                <w:sz w:val="19"/>
              </w:rPr>
              <w:t>5.1</w:t>
            </w:r>
          </w:p>
        </w:tc>
        <w:tc>
          <w:tcPr>
            <w:tcW w:type="dxa" w:w="7200"/>
          </w:tcPr>
          <w:p>
            <w:r>
              <w:rPr>
                <w:rFonts w:ascii="Times New Roman" w:hAnsi="Times New Roman"/>
                <w:b w:val="0"/>
                <w:i w:val="0"/>
                <w:color w:val="000000"/>
                <w:sz w:val="19"/>
              </w:rPr>
              <w:t xml:space="preserve">    Input Design</w:t>
            </w:r>
          </w:p>
        </w:tc>
        <w:tc>
          <w:tcPr>
            <w:tcW w:type="dxa" w:w="1584"/>
          </w:tcPr>
          <w:p>
            <w:pPr>
              <w:jc w:val="center"/>
            </w:pPr>
            <w:r>
              <w:rPr>
                <w:rFonts w:ascii="Times New Roman" w:hAnsi="Times New Roman"/>
                <w:b w:val="0"/>
                <w:i w:val="0"/>
                <w:color w:val="000000"/>
                <w:sz w:val="19"/>
              </w:rPr>
              <w:t>15</w:t>
            </w:r>
          </w:p>
        </w:tc>
      </w:tr>
      <w:tr>
        <w:tc>
          <w:tcPr>
            <w:tcW w:type="dxa" w:w="1296"/>
          </w:tcPr>
          <w:p>
            <w:pPr>
              <w:jc w:val="center"/>
            </w:pPr>
            <w:r>
              <w:rPr>
                <w:rFonts w:ascii="Times New Roman" w:hAnsi="Times New Roman"/>
                <w:b w:val="0"/>
                <w:i w:val="0"/>
                <w:color w:val="000000"/>
                <w:sz w:val="19"/>
              </w:rPr>
              <w:t>5.2</w:t>
            </w:r>
          </w:p>
        </w:tc>
        <w:tc>
          <w:tcPr>
            <w:tcW w:type="dxa" w:w="7200"/>
          </w:tcPr>
          <w:p>
            <w:r>
              <w:rPr>
                <w:rFonts w:ascii="Times New Roman" w:hAnsi="Times New Roman"/>
                <w:b w:val="0"/>
                <w:i w:val="0"/>
                <w:color w:val="000000"/>
                <w:sz w:val="19"/>
              </w:rPr>
              <w:t xml:space="preserve">    Output Design</w:t>
            </w:r>
          </w:p>
        </w:tc>
        <w:tc>
          <w:tcPr>
            <w:tcW w:type="dxa" w:w="1584"/>
          </w:tcPr>
          <w:p>
            <w:pPr>
              <w:jc w:val="center"/>
            </w:pPr>
            <w:r>
              <w:rPr>
                <w:rFonts w:ascii="Times New Roman" w:hAnsi="Times New Roman"/>
                <w:b w:val="0"/>
                <w:i w:val="0"/>
                <w:color w:val="000000"/>
                <w:sz w:val="19"/>
              </w:rPr>
              <w:t>19</w:t>
            </w:r>
          </w:p>
        </w:tc>
      </w:tr>
      <w:tr>
        <w:tc>
          <w:tcPr>
            <w:tcW w:type="dxa" w:w="1296"/>
          </w:tcPr>
          <w:p>
            <w:pPr>
              <w:jc w:val="center"/>
            </w:pPr>
            <w:r>
              <w:rPr>
                <w:rFonts w:ascii="Times New Roman" w:hAnsi="Times New Roman"/>
                <w:b/>
                <w:i w:val="0"/>
                <w:color w:val="000000"/>
                <w:sz w:val="19"/>
              </w:rPr>
              <w:t>6</w:t>
            </w:r>
          </w:p>
        </w:tc>
        <w:tc>
          <w:tcPr>
            <w:tcW w:type="dxa" w:w="7200"/>
          </w:tcPr>
          <w:p>
            <w:r>
              <w:rPr>
                <w:rFonts w:ascii="Times New Roman" w:hAnsi="Times New Roman"/>
                <w:b/>
                <w:i w:val="0"/>
                <w:color w:val="000000"/>
                <w:sz w:val="19"/>
              </w:rPr>
              <w:t>Software Testing</w:t>
            </w:r>
          </w:p>
        </w:tc>
        <w:tc>
          <w:tcPr>
            <w:tcW w:type="dxa" w:w="1584"/>
          </w:tcPr>
          <w:p>
            <w:pPr>
              <w:jc w:val="center"/>
            </w:pPr>
            <w:r>
              <w:rPr>
                <w:rFonts w:ascii="Times New Roman" w:hAnsi="Times New Roman"/>
                <w:b/>
                <w:i w:val="0"/>
                <w:color w:val="000000"/>
                <w:sz w:val="19"/>
              </w:rPr>
              <w:t>25</w:t>
            </w:r>
          </w:p>
        </w:tc>
      </w:tr>
      <w:tr>
        <w:tc>
          <w:tcPr>
            <w:tcW w:type="dxa" w:w="1296"/>
          </w:tcPr>
          <w:p>
            <w:pPr>
              <w:jc w:val="center"/>
            </w:pPr>
            <w:r>
              <w:rPr>
                <w:rFonts w:ascii="Times New Roman" w:hAnsi="Times New Roman"/>
                <w:b w:val="0"/>
                <w:i w:val="0"/>
                <w:color w:val="000000"/>
                <w:sz w:val="19"/>
              </w:rPr>
              <w:t>6.1</w:t>
            </w:r>
          </w:p>
        </w:tc>
        <w:tc>
          <w:tcPr>
            <w:tcW w:type="dxa" w:w="7200"/>
          </w:tcPr>
          <w:p>
            <w:r>
              <w:rPr>
                <w:rFonts w:ascii="Times New Roman" w:hAnsi="Times New Roman"/>
                <w:b w:val="0"/>
                <w:i w:val="0"/>
                <w:color w:val="000000"/>
                <w:sz w:val="19"/>
              </w:rPr>
              <w:t xml:space="preserve">    Introduction</w:t>
            </w:r>
          </w:p>
        </w:tc>
        <w:tc>
          <w:tcPr>
            <w:tcW w:type="dxa" w:w="1584"/>
          </w:tcPr>
          <w:p>
            <w:pPr>
              <w:jc w:val="center"/>
            </w:pPr>
            <w:r>
              <w:rPr>
                <w:rFonts w:ascii="Times New Roman" w:hAnsi="Times New Roman"/>
                <w:b w:val="0"/>
                <w:i w:val="0"/>
                <w:color w:val="000000"/>
                <w:sz w:val="19"/>
              </w:rPr>
              <w:t>25</w:t>
            </w:r>
          </w:p>
        </w:tc>
      </w:tr>
      <w:tr>
        <w:tc>
          <w:tcPr>
            <w:tcW w:type="dxa" w:w="1296"/>
          </w:tcPr>
          <w:p>
            <w:pPr>
              <w:jc w:val="center"/>
            </w:pPr>
            <w:r>
              <w:rPr>
                <w:rFonts w:ascii="Times New Roman" w:hAnsi="Times New Roman"/>
                <w:b w:val="0"/>
                <w:i w:val="0"/>
                <w:color w:val="000000"/>
                <w:sz w:val="19"/>
              </w:rPr>
              <w:t>6.2</w:t>
            </w:r>
          </w:p>
        </w:tc>
        <w:tc>
          <w:tcPr>
            <w:tcW w:type="dxa" w:w="7200"/>
          </w:tcPr>
          <w:p>
            <w:r>
              <w:rPr>
                <w:rFonts w:ascii="Times New Roman" w:hAnsi="Times New Roman"/>
                <w:b w:val="0"/>
                <w:i w:val="0"/>
                <w:color w:val="000000"/>
                <w:sz w:val="19"/>
              </w:rPr>
              <w:t xml:space="preserve">    Objectives of Testing</w:t>
            </w:r>
          </w:p>
        </w:tc>
        <w:tc>
          <w:tcPr>
            <w:tcW w:type="dxa" w:w="1584"/>
          </w:tcPr>
          <w:p>
            <w:pPr>
              <w:jc w:val="center"/>
            </w:pPr>
            <w:r>
              <w:rPr>
                <w:rFonts w:ascii="Times New Roman" w:hAnsi="Times New Roman"/>
                <w:b w:val="0"/>
                <w:i w:val="0"/>
                <w:color w:val="000000"/>
                <w:sz w:val="19"/>
              </w:rPr>
              <w:t>25</w:t>
            </w:r>
          </w:p>
        </w:tc>
      </w:tr>
      <w:tr>
        <w:tc>
          <w:tcPr>
            <w:tcW w:type="dxa" w:w="1296"/>
          </w:tcPr>
          <w:p>
            <w:pPr>
              <w:jc w:val="center"/>
            </w:pPr>
            <w:r>
              <w:rPr>
                <w:rFonts w:ascii="Times New Roman" w:hAnsi="Times New Roman"/>
                <w:b w:val="0"/>
                <w:i w:val="0"/>
                <w:color w:val="000000"/>
                <w:sz w:val="19"/>
              </w:rPr>
              <w:t>6.3</w:t>
            </w:r>
          </w:p>
        </w:tc>
        <w:tc>
          <w:tcPr>
            <w:tcW w:type="dxa" w:w="7200"/>
          </w:tcPr>
          <w:p>
            <w:r>
              <w:rPr>
                <w:rFonts w:ascii="Times New Roman" w:hAnsi="Times New Roman"/>
                <w:b w:val="0"/>
                <w:i w:val="0"/>
                <w:color w:val="000000"/>
                <w:sz w:val="19"/>
              </w:rPr>
              <w:t xml:space="preserve">    Levels of Testing</w:t>
            </w:r>
          </w:p>
        </w:tc>
        <w:tc>
          <w:tcPr>
            <w:tcW w:type="dxa" w:w="1584"/>
          </w:tcPr>
          <w:p>
            <w:pPr>
              <w:jc w:val="center"/>
            </w:pPr>
            <w:r>
              <w:rPr>
                <w:rFonts w:ascii="Times New Roman" w:hAnsi="Times New Roman"/>
                <w:b w:val="0"/>
                <w:i w:val="0"/>
                <w:color w:val="000000"/>
                <w:sz w:val="19"/>
              </w:rPr>
              <w:t>25</w:t>
            </w:r>
          </w:p>
        </w:tc>
      </w:tr>
      <w:tr>
        <w:tc>
          <w:tcPr>
            <w:tcW w:type="dxa" w:w="1296"/>
          </w:tcPr>
          <w:p>
            <w:pPr>
              <w:jc w:val="center"/>
            </w:pPr>
            <w:r>
              <w:rPr>
                <w:rFonts w:ascii="Times New Roman" w:hAnsi="Times New Roman"/>
                <w:b w:val="0"/>
                <w:i w:val="0"/>
                <w:color w:val="000000"/>
                <w:sz w:val="19"/>
              </w:rPr>
              <w:t>6.4</w:t>
            </w:r>
          </w:p>
        </w:tc>
        <w:tc>
          <w:tcPr>
            <w:tcW w:type="dxa" w:w="7200"/>
          </w:tcPr>
          <w:p>
            <w:r>
              <w:rPr>
                <w:rFonts w:ascii="Times New Roman" w:hAnsi="Times New Roman"/>
                <w:b w:val="0"/>
                <w:i w:val="0"/>
                <w:color w:val="000000"/>
                <w:sz w:val="19"/>
              </w:rPr>
              <w:t xml:space="preserve">    Test Cases</w:t>
            </w:r>
          </w:p>
        </w:tc>
        <w:tc>
          <w:tcPr>
            <w:tcW w:type="dxa" w:w="1584"/>
          </w:tcPr>
          <w:p>
            <w:pPr>
              <w:jc w:val="center"/>
            </w:pPr>
            <w:r>
              <w:rPr>
                <w:rFonts w:ascii="Times New Roman" w:hAnsi="Times New Roman"/>
                <w:b w:val="0"/>
                <w:i w:val="0"/>
                <w:color w:val="000000"/>
                <w:sz w:val="19"/>
              </w:rPr>
              <w:t>25</w:t>
            </w:r>
          </w:p>
        </w:tc>
      </w:tr>
      <w:tr>
        <w:tc>
          <w:tcPr>
            <w:tcW w:type="dxa" w:w="1296"/>
          </w:tcPr>
          <w:p>
            <w:pPr>
              <w:jc w:val="center"/>
            </w:pPr>
            <w:r>
              <w:rPr>
                <w:rFonts w:ascii="Times New Roman" w:hAnsi="Times New Roman"/>
                <w:b/>
                <w:i w:val="0"/>
                <w:color w:val="000000"/>
                <w:sz w:val="19"/>
              </w:rPr>
              <w:t>7</w:t>
            </w:r>
          </w:p>
        </w:tc>
        <w:tc>
          <w:tcPr>
            <w:tcW w:type="dxa" w:w="7200"/>
          </w:tcPr>
          <w:p>
            <w:r>
              <w:rPr>
                <w:rFonts w:ascii="Times New Roman" w:hAnsi="Times New Roman"/>
                <w:b/>
                <w:i w:val="0"/>
                <w:color w:val="000000"/>
                <w:sz w:val="19"/>
              </w:rPr>
              <w:t>Limitation and System Enhancement</w:t>
            </w:r>
          </w:p>
        </w:tc>
        <w:tc>
          <w:tcPr>
            <w:tcW w:type="dxa" w:w="1584"/>
          </w:tcPr>
          <w:p>
            <w:pPr>
              <w:jc w:val="center"/>
            </w:pPr>
            <w:r>
              <w:rPr>
                <w:rFonts w:ascii="Times New Roman" w:hAnsi="Times New Roman"/>
                <w:b/>
                <w:i w:val="0"/>
                <w:color w:val="000000"/>
                <w:sz w:val="19"/>
              </w:rPr>
              <w:t>28</w:t>
            </w:r>
          </w:p>
        </w:tc>
      </w:tr>
      <w:tr>
        <w:tc>
          <w:tcPr>
            <w:tcW w:type="dxa" w:w="1296"/>
          </w:tcPr>
          <w:p>
            <w:pPr>
              <w:jc w:val="center"/>
            </w:pPr>
            <w:r>
              <w:rPr>
                <w:rFonts w:ascii="Times New Roman" w:hAnsi="Times New Roman"/>
                <w:b w:val="0"/>
                <w:i w:val="0"/>
                <w:color w:val="000000"/>
                <w:sz w:val="19"/>
              </w:rPr>
              <w:t>7.1</w:t>
            </w:r>
          </w:p>
        </w:tc>
        <w:tc>
          <w:tcPr>
            <w:tcW w:type="dxa" w:w="7200"/>
          </w:tcPr>
          <w:p>
            <w:r>
              <w:rPr>
                <w:rFonts w:ascii="Times New Roman" w:hAnsi="Times New Roman"/>
                <w:b w:val="0"/>
                <w:i w:val="0"/>
                <w:color w:val="000000"/>
                <w:sz w:val="19"/>
              </w:rPr>
              <w:t xml:space="preserve">    Limitation</w:t>
            </w:r>
          </w:p>
        </w:tc>
        <w:tc>
          <w:tcPr>
            <w:tcW w:type="dxa" w:w="1584"/>
          </w:tcPr>
          <w:p>
            <w:pPr>
              <w:jc w:val="center"/>
            </w:pPr>
            <w:r>
              <w:rPr>
                <w:rFonts w:ascii="Times New Roman" w:hAnsi="Times New Roman"/>
                <w:b w:val="0"/>
                <w:i w:val="0"/>
                <w:color w:val="000000"/>
                <w:sz w:val="19"/>
              </w:rPr>
              <w:t>28</w:t>
            </w:r>
          </w:p>
        </w:tc>
      </w:tr>
      <w:tr>
        <w:tc>
          <w:tcPr>
            <w:tcW w:type="dxa" w:w="1296"/>
          </w:tcPr>
          <w:p>
            <w:pPr>
              <w:jc w:val="center"/>
            </w:pPr>
            <w:r>
              <w:rPr>
                <w:rFonts w:ascii="Times New Roman" w:hAnsi="Times New Roman"/>
                <w:b w:val="0"/>
                <w:i w:val="0"/>
                <w:color w:val="000000"/>
                <w:sz w:val="19"/>
              </w:rPr>
              <w:t>7.2</w:t>
            </w:r>
          </w:p>
        </w:tc>
        <w:tc>
          <w:tcPr>
            <w:tcW w:type="dxa" w:w="7200"/>
          </w:tcPr>
          <w:p>
            <w:r>
              <w:rPr>
                <w:rFonts w:ascii="Times New Roman" w:hAnsi="Times New Roman"/>
                <w:b w:val="0"/>
                <w:i w:val="0"/>
                <w:color w:val="000000"/>
                <w:sz w:val="19"/>
              </w:rPr>
              <w:t xml:space="preserve">    System Enhancement</w:t>
            </w:r>
          </w:p>
        </w:tc>
        <w:tc>
          <w:tcPr>
            <w:tcW w:type="dxa" w:w="1584"/>
          </w:tcPr>
          <w:p>
            <w:pPr>
              <w:jc w:val="center"/>
            </w:pPr>
            <w:r>
              <w:rPr>
                <w:rFonts w:ascii="Times New Roman" w:hAnsi="Times New Roman"/>
                <w:b w:val="0"/>
                <w:i w:val="0"/>
                <w:color w:val="000000"/>
                <w:sz w:val="19"/>
              </w:rPr>
              <w:t>28</w:t>
            </w:r>
          </w:p>
        </w:tc>
      </w:tr>
      <w:tr>
        <w:tc>
          <w:tcPr>
            <w:tcW w:type="dxa" w:w="1296"/>
          </w:tcPr>
          <w:p>
            <w:pPr>
              <w:jc w:val="center"/>
            </w:pPr>
            <w:r>
              <w:rPr>
                <w:rFonts w:ascii="Times New Roman" w:hAnsi="Times New Roman"/>
                <w:b/>
                <w:i w:val="0"/>
                <w:color w:val="000000"/>
                <w:sz w:val="19"/>
              </w:rPr>
              <w:t>8</w:t>
            </w:r>
          </w:p>
        </w:tc>
        <w:tc>
          <w:tcPr>
            <w:tcW w:type="dxa" w:w="7200"/>
          </w:tcPr>
          <w:p>
            <w:r>
              <w:rPr>
                <w:rFonts w:ascii="Times New Roman" w:hAnsi="Times New Roman"/>
                <w:b/>
                <w:i w:val="0"/>
                <w:color w:val="000000"/>
                <w:sz w:val="19"/>
              </w:rPr>
              <w:t>Bibliography</w:t>
            </w:r>
          </w:p>
        </w:tc>
        <w:tc>
          <w:tcPr>
            <w:tcW w:type="dxa" w:w="1584"/>
          </w:tcPr>
          <w:p>
            <w:pPr>
              <w:jc w:val="center"/>
            </w:pPr>
            <w:r>
              <w:rPr>
                <w:rFonts w:ascii="Times New Roman" w:hAnsi="Times New Roman"/>
                <w:b/>
                <w:i w:val="0"/>
                <w:color w:val="000000"/>
                <w:sz w:val="19"/>
              </w:rPr>
              <w:t>29</w:t>
            </w:r>
          </w:p>
        </w:tc>
      </w:tr>
    </w:tbl>
    <w:p>
      <w:r>
        <w:br w:type="page"/>
      </w:r>
    </w:p>
    <w:p>
      <w:r>
        <w:rPr>
          <w:rFonts w:ascii="Times New Roman" w:hAnsi="Times New Roman"/>
          <w:b/>
          <w:i w:val="0"/>
          <w:color w:val="000000"/>
          <w:sz w:val="30"/>
        </w:rPr>
        <w:t>1 Introduction</w:t>
      </w:r>
    </w:p>
    <w:p>
      <w:pPr>
        <w:jc w:val="both"/>
      </w:pPr>
      <w:r>
        <w:rPr>
          <w:rFonts w:ascii="Times New Roman" w:hAnsi="Times New Roman"/>
          <w:b w:val="0"/>
          <w:i w:val="0"/>
          <w:color w:val="000000"/>
          <w:sz w:val="22"/>
        </w:rPr>
        <w:t>Online Watches Website (WatchStore) is a web-based e-commerce application developed as part of the BCA Semester 5 course in Web Framework &amp; Services (WFS). The main goal of this project is to provide a clean and user-friendly online shopping platform where customers can browse authentic wristwatches from top brands such as Titan, Fossil, Citizen, Seiko, Samsung, Casio, and Timex.</w:t>
      </w:r>
    </w:p>
    <w:p>
      <w:pPr>
        <w:jc w:val="both"/>
      </w:pPr>
      <w:r>
        <w:rPr>
          <w:rFonts w:ascii="Times New Roman" w:hAnsi="Times New Roman"/>
          <w:b w:val="0"/>
          <w:i w:val="0"/>
          <w:color w:val="000000"/>
          <w:sz w:val="22"/>
        </w:rPr>
        <w:t>Traditional watch shopping requires customers to physically visit multiple retail stores to compare designs, specifications, prices, and brand warranties. This project solves this problem by allowing users to explore different watch categories such as Luxury Watches, Chronograph Watches, Smart Watches, Casual &amp; Minimalist, and Formal &amp; Classic from the comfort of their home or mobile device.</w:t>
      </w:r>
    </w:p>
    <w:p>
      <w:pPr>
        <w:jc w:val="both"/>
      </w:pPr>
      <w:r>
        <w:rPr>
          <w:rFonts w:ascii="Times New Roman" w:hAnsi="Times New Roman"/>
          <w:b w:val="0"/>
          <w:i w:val="0"/>
          <w:color w:val="000000"/>
          <w:sz w:val="22"/>
        </w:rPr>
        <w:t>The system is divided into two primary modules:</w:t>
      </w:r>
    </w:p>
    <w:p>
      <w:pPr>
        <w:pStyle w:val="ListBullet"/>
        <w:jc w:val="both"/>
      </w:pPr>
      <w:r>
        <w:rPr>
          <w:rFonts w:ascii="Times New Roman" w:hAnsi="Times New Roman"/>
          <w:b w:val="0"/>
          <w:i w:val="0"/>
          <w:color w:val="000000"/>
          <w:sz w:val="22"/>
        </w:rPr>
        <w:t>Client / Customer Side: Allows users to register an account, securely log in, browse watches, filter by brand or category, search for specific models, save favorites in their wishlist, manage items in a shopping cart, proceed to checkout, make payments using Razorpay Test Mode, leave product reviews with star ratings, and submit general feedback.</w:t>
      </w:r>
    </w:p>
    <w:p>
      <w:pPr>
        <w:pStyle w:val="ListBullet"/>
        <w:jc w:val="both"/>
      </w:pPr>
      <w:r>
        <w:rPr>
          <w:rFonts w:ascii="Times New Roman" w:hAnsi="Times New Roman"/>
          <w:b w:val="0"/>
          <w:i w:val="0"/>
          <w:color w:val="000000"/>
          <w:sz w:val="22"/>
        </w:rPr>
        <w:t>Admin Side: Provides store managers with a protected administrative portal to view store metrics, manage watch inventory (add, edit, delete products), manage watch brands with logos, and moderate customer reviews.</w:t>
      </w:r>
    </w:p>
    <w:p>
      <w:r>
        <w:rPr>
          <w:rFonts w:ascii="Times New Roman" w:hAnsi="Times New Roman"/>
          <w:b/>
          <w:i w:val="0"/>
          <w:color w:val="000000"/>
          <w:sz w:val="25"/>
        </w:rPr>
        <w:t>1.1 Project Profile</w:t>
      </w:r>
    </w:p>
    <w:tbl>
      <w:tblPr>
        <w:tblW w:type="auto" w:w="0"/>
        <w:jc w:val="center"/>
        <w:tblLook w:firstColumn="1" w:firstRow="1" w:lastColumn="0" w:lastRow="0" w:noHBand="0" w:noVBand="1" w:val="04A0"/>
      </w:tblPr>
      <w:tblGrid>
        <w:gridCol w:w="5104"/>
        <w:gridCol w:w="5104"/>
      </w:tblGrid>
      <w:tr>
        <w:tc>
          <w:tcPr>
            <w:tcW w:type="dxa" w:w="3168"/>
          </w:tcPr>
          <w:p>
            <w:r>
              <w:rPr>
                <w:rFonts w:ascii="Times New Roman" w:hAnsi="Times New Roman"/>
                <w:b/>
                <w:i w:val="0"/>
                <w:color w:val="000000"/>
                <w:sz w:val="20"/>
              </w:rPr>
              <w:t>Project Title</w:t>
            </w:r>
          </w:p>
        </w:tc>
        <w:tc>
          <w:tcPr>
            <w:tcW w:type="dxa" w:w="6912"/>
          </w:tcPr>
          <w:p>
            <w:r>
              <w:rPr>
                <w:rFonts w:ascii="Times New Roman" w:hAnsi="Times New Roman"/>
                <w:b w:val="0"/>
                <w:i w:val="0"/>
                <w:color w:val="000000"/>
                <w:sz w:val="20"/>
              </w:rPr>
              <w:t>Online Watches Website / WatchStore</w:t>
            </w:r>
          </w:p>
        </w:tc>
      </w:tr>
      <w:tr>
        <w:tc>
          <w:tcPr>
            <w:tcW w:type="dxa" w:w="3168"/>
          </w:tcPr>
          <w:p>
            <w:r>
              <w:rPr>
                <w:rFonts w:ascii="Times New Roman" w:hAnsi="Times New Roman"/>
                <w:b/>
                <w:i w:val="0"/>
                <w:color w:val="000000"/>
                <w:sz w:val="20"/>
              </w:rPr>
              <w:t>Course / Subject</w:t>
            </w:r>
          </w:p>
        </w:tc>
        <w:tc>
          <w:tcPr>
            <w:tcW w:type="dxa" w:w="6912"/>
          </w:tcPr>
          <w:p>
            <w:r>
              <w:rPr>
                <w:rFonts w:ascii="Times New Roman" w:hAnsi="Times New Roman"/>
                <w:b w:val="0"/>
                <w:i w:val="0"/>
                <w:color w:val="000000"/>
                <w:sz w:val="20"/>
              </w:rPr>
              <w:t>BCA Semester 5 – 504 Web Framework &amp; Services (WFS)</w:t>
            </w:r>
          </w:p>
        </w:tc>
      </w:tr>
      <w:tr>
        <w:tc>
          <w:tcPr>
            <w:tcW w:type="dxa" w:w="3168"/>
          </w:tcPr>
          <w:p>
            <w:r>
              <w:rPr>
                <w:rFonts w:ascii="Times New Roman" w:hAnsi="Times New Roman"/>
                <w:b/>
                <w:i w:val="0"/>
                <w:color w:val="000000"/>
                <w:sz w:val="20"/>
              </w:rPr>
              <w:t>Academic Year</w:t>
            </w:r>
          </w:p>
        </w:tc>
        <w:tc>
          <w:tcPr>
            <w:tcW w:type="dxa" w:w="6912"/>
          </w:tcPr>
          <w:p>
            <w:r>
              <w:rPr>
                <w:rFonts w:ascii="Times New Roman" w:hAnsi="Times New Roman"/>
                <w:b w:val="0"/>
                <w:i w:val="0"/>
                <w:color w:val="000000"/>
                <w:sz w:val="20"/>
              </w:rPr>
              <w:t>2024 – 2025</w:t>
            </w:r>
          </w:p>
        </w:tc>
      </w:tr>
      <w:tr>
        <w:tc>
          <w:tcPr>
            <w:tcW w:type="dxa" w:w="3168"/>
          </w:tcPr>
          <w:p>
            <w:r>
              <w:rPr>
                <w:rFonts w:ascii="Times New Roman" w:hAnsi="Times New Roman"/>
                <w:b/>
                <w:i w:val="0"/>
                <w:color w:val="000000"/>
                <w:sz w:val="20"/>
              </w:rPr>
              <w:t>Developed By</w:t>
            </w:r>
          </w:p>
        </w:tc>
        <w:tc>
          <w:tcPr>
            <w:tcW w:type="dxa" w:w="6912"/>
          </w:tcPr>
          <w:p>
            <w:r>
              <w:rPr>
                <w:rFonts w:ascii="Times New Roman" w:hAnsi="Times New Roman"/>
                <w:b w:val="0"/>
                <w:i w:val="0"/>
                <w:color w:val="000000"/>
                <w:sz w:val="20"/>
              </w:rPr>
              <w:t>Shubham Ashish Pancholi (3382), Saumya Chaudhari (3235), Vrushank Changawala (3234)</w:t>
            </w:r>
          </w:p>
        </w:tc>
      </w:tr>
      <w:tr>
        <w:tc>
          <w:tcPr>
            <w:tcW w:type="dxa" w:w="3168"/>
          </w:tcPr>
          <w:p>
            <w:r>
              <w:rPr>
                <w:rFonts w:ascii="Times New Roman" w:hAnsi="Times New Roman"/>
                <w:b/>
                <w:i w:val="0"/>
                <w:color w:val="000000"/>
                <w:sz w:val="20"/>
              </w:rPr>
              <w:t>Project Guide</w:t>
            </w:r>
          </w:p>
        </w:tc>
        <w:tc>
          <w:tcPr>
            <w:tcW w:type="dxa" w:w="6912"/>
          </w:tcPr>
          <w:p>
            <w:r>
              <w:rPr>
                <w:rFonts w:ascii="Times New Roman" w:hAnsi="Times New Roman"/>
                <w:b w:val="0"/>
                <w:i w:val="0"/>
                <w:color w:val="000000"/>
                <w:sz w:val="20"/>
              </w:rPr>
              <w:t>Minal Desai</w:t>
            </w:r>
          </w:p>
        </w:tc>
      </w:tr>
      <w:tr>
        <w:tc>
          <w:tcPr>
            <w:tcW w:type="dxa" w:w="3168"/>
          </w:tcPr>
          <w:p>
            <w:r>
              <w:rPr>
                <w:rFonts w:ascii="Times New Roman" w:hAnsi="Times New Roman"/>
                <w:b/>
                <w:i w:val="0"/>
                <w:color w:val="000000"/>
                <w:sz w:val="20"/>
              </w:rPr>
              <w:t>Group Number</w:t>
            </w:r>
          </w:p>
        </w:tc>
        <w:tc>
          <w:tcPr>
            <w:tcW w:type="dxa" w:w="6912"/>
          </w:tcPr>
          <w:p>
            <w:r>
              <w:rPr>
                <w:rFonts w:ascii="Times New Roman" w:hAnsi="Times New Roman"/>
                <w:b w:val="0"/>
                <w:i w:val="0"/>
                <w:color w:val="000000"/>
                <w:sz w:val="20"/>
              </w:rPr>
              <w:t>129</w:t>
            </w:r>
          </w:p>
        </w:tc>
      </w:tr>
      <w:tr>
        <w:tc>
          <w:tcPr>
            <w:tcW w:type="dxa" w:w="3168"/>
          </w:tcPr>
          <w:p>
            <w:r>
              <w:rPr>
                <w:rFonts w:ascii="Times New Roman" w:hAnsi="Times New Roman"/>
                <w:b/>
                <w:i w:val="0"/>
                <w:color w:val="000000"/>
                <w:sz w:val="20"/>
              </w:rPr>
              <w:t>Front-End</w:t>
            </w:r>
          </w:p>
        </w:tc>
        <w:tc>
          <w:tcPr>
            <w:tcW w:type="dxa" w:w="6912"/>
          </w:tcPr>
          <w:p>
            <w:r>
              <w:rPr>
                <w:rFonts w:ascii="Times New Roman" w:hAnsi="Times New Roman"/>
                <w:b w:val="0"/>
                <w:i w:val="0"/>
                <w:color w:val="000000"/>
                <w:sz w:val="20"/>
              </w:rPr>
              <w:t>HTML5, CSS3, JavaScript</w:t>
            </w:r>
          </w:p>
        </w:tc>
      </w:tr>
      <w:tr>
        <w:tc>
          <w:tcPr>
            <w:tcW w:type="dxa" w:w="3168"/>
          </w:tcPr>
          <w:p>
            <w:r>
              <w:rPr>
                <w:rFonts w:ascii="Times New Roman" w:hAnsi="Times New Roman"/>
                <w:b/>
                <w:i w:val="0"/>
                <w:color w:val="000000"/>
                <w:sz w:val="20"/>
              </w:rPr>
              <w:t>Server-Side</w:t>
            </w:r>
          </w:p>
        </w:tc>
        <w:tc>
          <w:tcPr>
            <w:tcW w:type="dxa" w:w="6912"/>
          </w:tcPr>
          <w:p>
            <w:r>
              <w:rPr>
                <w:rFonts w:ascii="Times New Roman" w:hAnsi="Times New Roman"/>
                <w:b w:val="0"/>
                <w:i w:val="0"/>
                <w:color w:val="000000"/>
                <w:sz w:val="20"/>
              </w:rPr>
              <w:t>Core PHP 8.x</w:t>
            </w:r>
          </w:p>
        </w:tc>
      </w:tr>
      <w:tr>
        <w:tc>
          <w:tcPr>
            <w:tcW w:type="dxa" w:w="3168"/>
          </w:tcPr>
          <w:p>
            <w:r>
              <w:rPr>
                <w:rFonts w:ascii="Times New Roman" w:hAnsi="Times New Roman"/>
                <w:b/>
                <w:i w:val="0"/>
                <w:color w:val="000000"/>
                <w:sz w:val="20"/>
              </w:rPr>
              <w:t>Database</w:t>
            </w:r>
          </w:p>
        </w:tc>
        <w:tc>
          <w:tcPr>
            <w:tcW w:type="dxa" w:w="6912"/>
          </w:tcPr>
          <w:p>
            <w:r>
              <w:rPr>
                <w:rFonts w:ascii="Times New Roman" w:hAnsi="Times New Roman"/>
                <w:b w:val="0"/>
                <w:i w:val="0"/>
                <w:color w:val="000000"/>
                <w:sz w:val="20"/>
              </w:rPr>
              <w:t>MySQL / MariaDB (Database: watches_db)</w:t>
            </w:r>
          </w:p>
        </w:tc>
      </w:tr>
      <w:tr>
        <w:tc>
          <w:tcPr>
            <w:tcW w:type="dxa" w:w="3168"/>
          </w:tcPr>
          <w:p>
            <w:r>
              <w:rPr>
                <w:rFonts w:ascii="Times New Roman" w:hAnsi="Times New Roman"/>
                <w:b/>
                <w:i w:val="0"/>
                <w:color w:val="000000"/>
                <w:sz w:val="20"/>
              </w:rPr>
              <w:t>Development Environment</w:t>
            </w:r>
          </w:p>
        </w:tc>
        <w:tc>
          <w:tcPr>
            <w:tcW w:type="dxa" w:w="6912"/>
          </w:tcPr>
          <w:p>
            <w:r>
              <w:rPr>
                <w:rFonts w:ascii="Times New Roman" w:hAnsi="Times New Roman"/>
                <w:b w:val="0"/>
                <w:i w:val="0"/>
                <w:color w:val="000000"/>
                <w:sz w:val="20"/>
              </w:rPr>
              <w:t>XAMPP Server (Apache + MySQL), Visual Studio Code</w:t>
            </w:r>
          </w:p>
        </w:tc>
      </w:tr>
      <w:tr>
        <w:tc>
          <w:tcPr>
            <w:tcW w:type="dxa" w:w="3168"/>
          </w:tcPr>
          <w:p>
            <w:r>
              <w:rPr>
                <w:rFonts w:ascii="Times New Roman" w:hAnsi="Times New Roman"/>
                <w:b/>
                <w:i w:val="0"/>
                <w:color w:val="000000"/>
                <w:sz w:val="20"/>
              </w:rPr>
              <w:t>Payment Gateway</w:t>
            </w:r>
          </w:p>
        </w:tc>
        <w:tc>
          <w:tcPr>
            <w:tcW w:type="dxa" w:w="6912"/>
          </w:tcPr>
          <w:p>
            <w:r>
              <w:rPr>
                <w:rFonts w:ascii="Times New Roman" w:hAnsi="Times New Roman"/>
                <w:b w:val="0"/>
                <w:i w:val="0"/>
                <w:color w:val="000000"/>
                <w:sz w:val="20"/>
              </w:rPr>
              <w:t>Razorpay Standard Checkout (Test Mode)</w:t>
            </w:r>
          </w:p>
        </w:tc>
      </w:tr>
      <w:tr>
        <w:tc>
          <w:tcPr>
            <w:tcW w:type="dxa" w:w="3168"/>
          </w:tcPr>
          <w:p>
            <w:r>
              <w:rPr>
                <w:rFonts w:ascii="Times New Roman" w:hAnsi="Times New Roman"/>
                <w:b/>
                <w:i w:val="0"/>
                <w:color w:val="000000"/>
                <w:sz w:val="20"/>
              </w:rPr>
              <w:t>Target Users</w:t>
            </w:r>
          </w:p>
        </w:tc>
        <w:tc>
          <w:tcPr>
            <w:tcW w:type="dxa" w:w="6912"/>
          </w:tcPr>
          <w:p>
            <w:r>
              <w:rPr>
                <w:rFonts w:ascii="Times New Roman" w:hAnsi="Times New Roman"/>
                <w:b w:val="0"/>
                <w:i w:val="0"/>
                <w:color w:val="000000"/>
                <w:sz w:val="20"/>
              </w:rPr>
              <w:t>Online watch shoppers, watch enthusiasts, and store administrators</w:t>
            </w:r>
          </w:p>
        </w:tc>
      </w:tr>
    </w:tbl>
    <w:p>
      <w:r>
        <w:br w:type="page"/>
      </w:r>
    </w:p>
    <w:p>
      <w:r>
        <w:rPr>
          <w:rFonts w:ascii="Times New Roman" w:hAnsi="Times New Roman"/>
          <w:b/>
          <w:i w:val="0"/>
          <w:color w:val="000000"/>
          <w:sz w:val="30"/>
        </w:rPr>
        <w:t>2 Environment Description</w:t>
      </w:r>
    </w:p>
    <w:p>
      <w:pPr>
        <w:jc w:val="both"/>
      </w:pPr>
      <w:r>
        <w:rPr>
          <w:rFonts w:ascii="Times New Roman" w:hAnsi="Times New Roman"/>
          <w:b w:val="0"/>
          <w:i w:val="0"/>
          <w:color w:val="000000"/>
          <w:sz w:val="22"/>
        </w:rPr>
        <w:t>The environment description outlines the minimum hardware configurations and software packages required to develop, host, and execute the Online Watches Website.</w:t>
      </w:r>
    </w:p>
    <w:p>
      <w:r>
        <w:rPr>
          <w:rFonts w:ascii="Times New Roman" w:hAnsi="Times New Roman"/>
          <w:b/>
          <w:i w:val="0"/>
          <w:color w:val="000000"/>
          <w:sz w:val="25"/>
        </w:rPr>
        <w:t>2.1 Hardware &amp; Software Requirements</w:t>
      </w:r>
    </w:p>
    <w:p>
      <w:r>
        <w:rPr>
          <w:rFonts w:ascii="Times New Roman" w:hAnsi="Times New Roman"/>
          <w:b/>
          <w:i w:val="0"/>
          <w:color w:val="000000"/>
          <w:sz w:val="22"/>
        </w:rPr>
        <w:t>2.1.1 Hardware Requirements</w:t>
      </w:r>
    </w:p>
    <w:p>
      <w:pPr>
        <w:jc w:val="both"/>
      </w:pPr>
      <w:r>
        <w:rPr>
          <w:rFonts w:ascii="Times New Roman" w:hAnsi="Times New Roman"/>
          <w:b w:val="0"/>
          <w:i w:val="0"/>
          <w:color w:val="000000"/>
          <w:sz w:val="22"/>
        </w:rPr>
        <w:t>Development / Server Machine:</w:t>
      </w:r>
    </w:p>
    <w:p>
      <w:pPr>
        <w:pStyle w:val="ListBullet"/>
        <w:jc w:val="both"/>
      </w:pPr>
      <w:r>
        <w:rPr>
          <w:rFonts w:ascii="Times New Roman" w:hAnsi="Times New Roman"/>
          <w:b w:val="0"/>
          <w:i w:val="0"/>
          <w:color w:val="000000"/>
          <w:sz w:val="22"/>
        </w:rPr>
        <w:t>Processor: Intel Core i3 / i5 or AMD Ryzen equivalent (2.0 GHz or higher)</w:t>
      </w:r>
    </w:p>
    <w:p>
      <w:pPr>
        <w:pStyle w:val="ListBullet"/>
        <w:jc w:val="both"/>
      </w:pPr>
      <w:r>
        <w:rPr>
          <w:rFonts w:ascii="Times New Roman" w:hAnsi="Times New Roman"/>
          <w:b w:val="0"/>
          <w:i w:val="0"/>
          <w:color w:val="000000"/>
          <w:sz w:val="22"/>
        </w:rPr>
        <w:t>RAM: 4 GB minimum (8 GB recommended for smooth XAMPP and browser execution)</w:t>
      </w:r>
    </w:p>
    <w:p>
      <w:pPr>
        <w:pStyle w:val="ListBullet"/>
        <w:jc w:val="both"/>
      </w:pPr>
      <w:r>
        <w:rPr>
          <w:rFonts w:ascii="Times New Roman" w:hAnsi="Times New Roman"/>
          <w:b w:val="0"/>
          <w:i w:val="0"/>
          <w:color w:val="000000"/>
          <w:sz w:val="22"/>
        </w:rPr>
        <w:t>Hard Disk Space: 500 MB free storage for project files, images, and database</w:t>
      </w:r>
    </w:p>
    <w:p>
      <w:pPr>
        <w:pStyle w:val="ListBullet"/>
        <w:jc w:val="both"/>
      </w:pPr>
      <w:r>
        <w:rPr>
          <w:rFonts w:ascii="Times New Roman" w:hAnsi="Times New Roman"/>
          <w:b w:val="0"/>
          <w:i w:val="0"/>
          <w:color w:val="000000"/>
          <w:sz w:val="22"/>
        </w:rPr>
        <w:t>Input Devices: Standard Keyboard and Mouse / Touchpad</w:t>
      </w:r>
    </w:p>
    <w:p>
      <w:pPr>
        <w:pStyle w:val="ListBullet"/>
        <w:jc w:val="both"/>
      </w:pPr>
      <w:r>
        <w:rPr>
          <w:rFonts w:ascii="Times New Roman" w:hAnsi="Times New Roman"/>
          <w:b w:val="0"/>
          <w:i w:val="0"/>
          <w:color w:val="000000"/>
          <w:sz w:val="22"/>
        </w:rPr>
        <w:t>Display: 1366 x 768 resolution or higher</w:t>
      </w:r>
    </w:p>
    <w:p>
      <w:pPr>
        <w:jc w:val="both"/>
      </w:pPr>
      <w:r>
        <w:rPr>
          <w:rFonts w:ascii="Times New Roman" w:hAnsi="Times New Roman"/>
          <w:b w:val="0"/>
          <w:i w:val="0"/>
          <w:color w:val="000000"/>
          <w:sz w:val="22"/>
        </w:rPr>
        <w:t>Client / End-User Machine:</w:t>
      </w:r>
    </w:p>
    <w:p>
      <w:pPr>
        <w:pStyle w:val="ListBullet"/>
        <w:jc w:val="both"/>
      </w:pPr>
      <w:r>
        <w:rPr>
          <w:rFonts w:ascii="Times New Roman" w:hAnsi="Times New Roman"/>
          <w:b w:val="0"/>
          <w:i w:val="0"/>
          <w:color w:val="000000"/>
          <w:sz w:val="22"/>
        </w:rPr>
        <w:t>Device: Desktop, Laptop, Tablet, or Smartphone</w:t>
      </w:r>
    </w:p>
    <w:p>
      <w:pPr>
        <w:pStyle w:val="ListBullet"/>
        <w:jc w:val="both"/>
      </w:pPr>
      <w:r>
        <w:rPr>
          <w:rFonts w:ascii="Times New Roman" w:hAnsi="Times New Roman"/>
          <w:b w:val="0"/>
          <w:i w:val="0"/>
          <w:color w:val="000000"/>
          <w:sz w:val="22"/>
        </w:rPr>
        <w:t>RAM: 1 GB minimum</w:t>
      </w:r>
    </w:p>
    <w:p>
      <w:pPr>
        <w:pStyle w:val="ListBullet"/>
        <w:jc w:val="both"/>
      </w:pPr>
      <w:r>
        <w:rPr>
          <w:rFonts w:ascii="Times New Roman" w:hAnsi="Times New Roman"/>
          <w:b w:val="0"/>
          <w:i w:val="0"/>
          <w:color w:val="000000"/>
          <w:sz w:val="22"/>
        </w:rPr>
        <w:t>Network: Active Internet or Local Area Network (LAN) connection</w:t>
      </w:r>
    </w:p>
    <w:p>
      <w:r>
        <w:rPr>
          <w:rFonts w:ascii="Times New Roman" w:hAnsi="Times New Roman"/>
          <w:b/>
          <w:i w:val="0"/>
          <w:color w:val="000000"/>
          <w:sz w:val="22"/>
        </w:rPr>
        <w:t>2.1.2 Software Requirements</w:t>
      </w:r>
    </w:p>
    <w:p>
      <w:pPr>
        <w:jc w:val="both"/>
      </w:pPr>
      <w:r>
        <w:rPr>
          <w:rFonts w:ascii="Times New Roman" w:hAnsi="Times New Roman"/>
          <w:b w:val="0"/>
          <w:i w:val="0"/>
          <w:color w:val="000000"/>
          <w:sz w:val="22"/>
        </w:rPr>
        <w:t>Server Environment:</w:t>
      </w:r>
    </w:p>
    <w:p>
      <w:pPr>
        <w:pStyle w:val="ListBullet"/>
        <w:jc w:val="both"/>
      </w:pPr>
      <w:r>
        <w:rPr>
          <w:rFonts w:ascii="Times New Roman" w:hAnsi="Times New Roman"/>
          <w:b w:val="0"/>
          <w:i w:val="0"/>
          <w:color w:val="000000"/>
          <w:sz w:val="22"/>
        </w:rPr>
        <w:t>Operating System: Windows 10 / Windows 11 (64-bit)</w:t>
      </w:r>
    </w:p>
    <w:p>
      <w:pPr>
        <w:pStyle w:val="ListBullet"/>
        <w:jc w:val="both"/>
      </w:pPr>
      <w:r>
        <w:rPr>
          <w:rFonts w:ascii="Times New Roman" w:hAnsi="Times New Roman"/>
          <w:b w:val="0"/>
          <w:i w:val="0"/>
          <w:color w:val="000000"/>
          <w:sz w:val="22"/>
        </w:rPr>
        <w:t>Web Server: Apache HTTP Server 2.4 (included in XAMPP)</w:t>
      </w:r>
    </w:p>
    <w:p>
      <w:pPr>
        <w:pStyle w:val="ListBullet"/>
        <w:jc w:val="both"/>
      </w:pPr>
      <w:r>
        <w:rPr>
          <w:rFonts w:ascii="Times New Roman" w:hAnsi="Times New Roman"/>
          <w:b w:val="0"/>
          <w:i w:val="0"/>
          <w:color w:val="000000"/>
          <w:sz w:val="22"/>
        </w:rPr>
        <w:t>Database Server: MySQL 5.7+ / MariaDB 10.4+</w:t>
      </w:r>
    </w:p>
    <w:p>
      <w:pPr>
        <w:pStyle w:val="ListBullet"/>
        <w:jc w:val="both"/>
      </w:pPr>
      <w:r>
        <w:rPr>
          <w:rFonts w:ascii="Times New Roman" w:hAnsi="Times New Roman"/>
          <w:b w:val="0"/>
          <w:i w:val="0"/>
          <w:color w:val="000000"/>
          <w:sz w:val="22"/>
        </w:rPr>
        <w:t>Server-Side Scripting: PHP 8.1 / 8.2 with cURL and OpenSSL extensions enabled</w:t>
      </w:r>
    </w:p>
    <w:p>
      <w:pPr>
        <w:jc w:val="both"/>
      </w:pPr>
      <w:r>
        <w:rPr>
          <w:rFonts w:ascii="Times New Roman" w:hAnsi="Times New Roman"/>
          <w:b w:val="0"/>
          <w:i w:val="0"/>
          <w:color w:val="000000"/>
          <w:sz w:val="22"/>
        </w:rPr>
        <w:t>Client Environment:</w:t>
      </w:r>
    </w:p>
    <w:p>
      <w:pPr>
        <w:pStyle w:val="ListBullet"/>
        <w:jc w:val="both"/>
      </w:pPr>
      <w:r>
        <w:rPr>
          <w:rFonts w:ascii="Times New Roman" w:hAnsi="Times New Roman"/>
          <w:b w:val="0"/>
          <w:i w:val="0"/>
          <w:color w:val="000000"/>
          <w:sz w:val="22"/>
        </w:rPr>
        <w:t>Web Browser: Google Chrome, Microsoft Edge, Mozilla Firefox, or Safari</w:t>
      </w:r>
    </w:p>
    <w:p>
      <w:pPr>
        <w:pStyle w:val="ListBullet"/>
        <w:jc w:val="both"/>
      </w:pPr>
      <w:r>
        <w:rPr>
          <w:rFonts w:ascii="Times New Roman" w:hAnsi="Times New Roman"/>
          <w:b w:val="0"/>
          <w:i w:val="0"/>
          <w:color w:val="000000"/>
          <w:sz w:val="22"/>
        </w:rPr>
        <w:t>JavaScript: Enabled in browser for client-side interactivity and Razorpay checkout</w:t>
      </w:r>
    </w:p>
    <w:p>
      <w:r>
        <w:rPr>
          <w:rFonts w:ascii="Times New Roman" w:hAnsi="Times New Roman"/>
          <w:b/>
          <w:i w:val="0"/>
          <w:color w:val="000000"/>
          <w:sz w:val="25"/>
        </w:rPr>
        <w:t>2.2 Technology Used</w:t>
      </w:r>
    </w:p>
    <w:p>
      <w:pPr>
        <w:pStyle w:val="ListBullet"/>
        <w:jc w:val="both"/>
      </w:pPr>
      <w:r>
        <w:rPr>
          <w:rFonts w:ascii="Times New Roman" w:hAnsi="Times New Roman"/>
          <w:b w:val="0"/>
          <w:i w:val="0"/>
          <w:color w:val="000000"/>
          <w:sz w:val="22"/>
        </w:rPr>
        <w:t>PHP (Core PHP 8.x): Handles server-side business logic, session management, user authentication with password_hash() and password_verify(), SQL query preparation, and API communication with Razorpay via cURL.</w:t>
      </w:r>
    </w:p>
    <w:p>
      <w:pPr>
        <w:pStyle w:val="ListBullet"/>
        <w:jc w:val="both"/>
      </w:pPr>
      <w:r>
        <w:rPr>
          <w:rFonts w:ascii="Times New Roman" w:hAnsi="Times New Roman"/>
          <w:b w:val="0"/>
          <w:i w:val="0"/>
          <w:color w:val="000000"/>
          <w:sz w:val="22"/>
        </w:rPr>
        <w:t>MySQL: Stores all persistent data including users, admins, watch products, brands, orders, order items, wishlist records, reviews, and feedback messages.</w:t>
      </w:r>
    </w:p>
    <w:p>
      <w:pPr>
        <w:pStyle w:val="ListBullet"/>
        <w:jc w:val="both"/>
      </w:pPr>
      <w:r>
        <w:rPr>
          <w:rFonts w:ascii="Times New Roman" w:hAnsi="Times New Roman"/>
          <w:b w:val="0"/>
          <w:i w:val="0"/>
          <w:color w:val="000000"/>
          <w:sz w:val="22"/>
        </w:rPr>
        <w:t>HTML5: Provides clean and semantic markup for forms, navigation menus, product cards, tables, and modal dialogs.</w:t>
      </w:r>
    </w:p>
    <w:p>
      <w:pPr>
        <w:pStyle w:val="ListBullet"/>
        <w:jc w:val="both"/>
      </w:pPr>
      <w:r>
        <w:rPr>
          <w:rFonts w:ascii="Times New Roman" w:hAnsi="Times New Roman"/>
          <w:b w:val="0"/>
          <w:i w:val="0"/>
          <w:color w:val="000000"/>
          <w:sz w:val="22"/>
        </w:rPr>
        <w:t>CSS3: Custom styling for modern aesthetics, responsive grid layouts, card designs, buttons, and badges without heavy third-party framework dependencies.</w:t>
      </w:r>
    </w:p>
    <w:p>
      <w:pPr>
        <w:pStyle w:val="ListBullet"/>
        <w:jc w:val="both"/>
      </w:pPr>
      <w:r>
        <w:rPr>
          <w:rFonts w:ascii="Times New Roman" w:hAnsi="Times New Roman"/>
          <w:b w:val="0"/>
          <w:i w:val="0"/>
          <w:color w:val="000000"/>
          <w:sz w:val="22"/>
        </w:rPr>
        <w:t>JavaScript (Vanilla JS): Handles dynamic client-side interactions such as quantity changes, image switching, and launching the official Razorpay Standard Checkout popup.</w:t>
      </w:r>
    </w:p>
    <w:p>
      <w:pPr>
        <w:pStyle w:val="ListBullet"/>
        <w:jc w:val="both"/>
      </w:pPr>
      <w:r>
        <w:rPr>
          <w:rFonts w:ascii="Times New Roman" w:hAnsi="Times New Roman"/>
          <w:b w:val="0"/>
          <w:i w:val="0"/>
          <w:color w:val="000000"/>
          <w:sz w:val="22"/>
        </w:rPr>
        <w:t>Razorpay Test Mode: Integrated using official Razorpay cURL APIs for server-side order generation and client-side checkout popup for testing online payments without real money.</w:t>
      </w:r>
    </w:p>
    <w:p>
      <w:pPr>
        <w:pStyle w:val="ListBullet"/>
        <w:jc w:val="both"/>
      </w:pPr>
      <w:r>
        <w:rPr>
          <w:rFonts w:ascii="Times New Roman" w:hAnsi="Times New Roman"/>
          <w:b w:val="0"/>
          <w:i w:val="0"/>
          <w:color w:val="000000"/>
          <w:sz w:val="22"/>
        </w:rPr>
        <w:t>XAMPP: Provides an all-in-one local development stack containing Apache, MySQL, and PHP.</w:t>
      </w:r>
    </w:p>
    <w:p>
      <w:r>
        <w:br w:type="page"/>
      </w:r>
    </w:p>
    <w:p>
      <w:r>
        <w:rPr>
          <w:rFonts w:ascii="Times New Roman" w:hAnsi="Times New Roman"/>
          <w:b/>
          <w:i w:val="0"/>
          <w:color w:val="000000"/>
          <w:sz w:val="30"/>
        </w:rPr>
        <w:t>3 System Requirement Specification</w:t>
      </w:r>
    </w:p>
    <w:p>
      <w:r>
        <w:rPr>
          <w:rFonts w:ascii="Times New Roman" w:hAnsi="Times New Roman"/>
          <w:b/>
          <w:i w:val="0"/>
          <w:color w:val="000000"/>
          <w:sz w:val="25"/>
        </w:rPr>
        <w:t>3.1 Data Dictionary</w:t>
      </w:r>
    </w:p>
    <w:p>
      <w:pPr>
        <w:jc w:val="both"/>
      </w:pPr>
      <w:r>
        <w:rPr>
          <w:rFonts w:ascii="Times New Roman" w:hAnsi="Times New Roman"/>
          <w:b w:val="0"/>
          <w:i w:val="0"/>
          <w:color w:val="000000"/>
          <w:sz w:val="22"/>
        </w:rPr>
        <w:t>The database for the project is named watches_db and contains 9 relational tables. Below is the complete data dictionary detailing the field names, data types, constraints, and descriptions for all tables.</w:t>
      </w:r>
    </w:p>
    <w:p>
      <w:r>
        <w:rPr>
          <w:rFonts w:ascii="Times New Roman" w:hAnsi="Times New Roman"/>
          <w:b/>
          <w:i w:val="0"/>
          <w:color w:val="000000"/>
          <w:sz w:val="22"/>
        </w:rPr>
        <w:t>Table: admins</w:t>
      </w:r>
    </w:p>
    <w:p>
      <w:pPr>
        <w:jc w:val="both"/>
      </w:pPr>
      <w:r>
        <w:rPr>
          <w:rFonts w:ascii="Times New Roman" w:hAnsi="Times New Roman"/>
          <w:b w:val="0"/>
          <w:i w:val="0"/>
          <w:color w:val="000000"/>
          <w:sz w:val="22"/>
        </w:rPr>
        <w:t>Stores credentials for administrators who manage the store catalog and reviews.</w:t>
      </w:r>
    </w:p>
    <w:tbl>
      <w:tblPr>
        <w:tblW w:type="auto" w:w="0"/>
        <w:jc w:val="center"/>
        <w:tblLook w:firstColumn="1" w:firstRow="1" w:lastColumn="0" w:lastRow="0" w:noHBand="0" w:noVBand="1" w:val="04A0"/>
      </w:tblPr>
      <w:tblGrid>
        <w:gridCol w:w="2552"/>
        <w:gridCol w:w="2552"/>
        <w:gridCol w:w="2552"/>
        <w:gridCol w:w="2552"/>
      </w:tblGrid>
      <w:tr>
        <w:tc>
          <w:tcPr>
            <w:tcW w:type="dxa" w:w="2160"/>
          </w:tcPr>
          <w:p>
            <w:r>
              <w:rPr>
                <w:rFonts w:ascii="Times New Roman" w:hAnsi="Times New Roman"/>
                <w:b/>
                <w:i w:val="0"/>
                <w:color w:val="000000"/>
                <w:sz w:val="19"/>
              </w:rPr>
              <w:t>Field Name</w:t>
            </w:r>
          </w:p>
        </w:tc>
        <w:tc>
          <w:tcPr>
            <w:tcW w:type="dxa" w:w="1872"/>
          </w:tcPr>
          <w:p>
            <w:r>
              <w:rPr>
                <w:rFonts w:ascii="Times New Roman" w:hAnsi="Times New Roman"/>
                <w:b/>
                <w:i w:val="0"/>
                <w:color w:val="000000"/>
                <w:sz w:val="19"/>
              </w:rPr>
              <w:t>Data Type</w:t>
            </w:r>
          </w:p>
        </w:tc>
        <w:tc>
          <w:tcPr>
            <w:tcW w:type="dxa" w:w="2592"/>
          </w:tcPr>
          <w:p>
            <w:r>
              <w:rPr>
                <w:rFonts w:ascii="Times New Roman" w:hAnsi="Times New Roman"/>
                <w:b/>
                <w:i w:val="0"/>
                <w:color w:val="000000"/>
                <w:sz w:val="19"/>
              </w:rPr>
              <w:t>Constraint</w:t>
            </w:r>
          </w:p>
        </w:tc>
        <w:tc>
          <w:tcPr>
            <w:tcW w:type="dxa" w:w="3456"/>
          </w:tcPr>
          <w:p>
            <w:r>
              <w:rPr>
                <w:rFonts w:ascii="Times New Roman" w:hAnsi="Times New Roman"/>
                <w:b/>
                <w:i w:val="0"/>
                <w:color w:val="000000"/>
                <w:sz w:val="19"/>
              </w:rPr>
              <w:t>Description</w:t>
            </w:r>
          </w:p>
        </w:tc>
      </w:tr>
      <w:tr>
        <w:tc>
          <w:tcPr>
            <w:tcW w:type="dxa" w:w="2160"/>
          </w:tcPr>
          <w:p>
            <w:r>
              <w:rPr>
                <w:rFonts w:ascii="Times New Roman" w:hAnsi="Times New Roman"/>
                <w:b w:val="0"/>
                <w:i w:val="0"/>
                <w:color w:val="000000"/>
                <w:sz w:val="18"/>
              </w:rPr>
              <w:t>admin_id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PRIMARY KEY, AUTO_INCREMENT</w:t>
            </w:r>
          </w:p>
        </w:tc>
        <w:tc>
          <w:tcPr>
            <w:tcW w:type="dxa" w:w="3456"/>
          </w:tcPr>
          <w:p>
            <w:r>
              <w:rPr>
                <w:rFonts w:ascii="Times New Roman" w:hAnsi="Times New Roman"/>
                <w:b w:val="0"/>
                <w:i w:val="0"/>
                <w:color w:val="000000"/>
                <w:sz w:val="18"/>
              </w:rPr>
              <w:t>Unique identifier for administrator</w:t>
            </w:r>
          </w:p>
        </w:tc>
      </w:tr>
      <w:tr>
        <w:tc>
          <w:tcPr>
            <w:tcW w:type="dxa" w:w="2160"/>
          </w:tcPr>
          <w:p>
            <w:r>
              <w:rPr>
                <w:rFonts w:ascii="Times New Roman" w:hAnsi="Times New Roman"/>
                <w:b w:val="0"/>
                <w:i w:val="0"/>
                <w:color w:val="000000"/>
                <w:sz w:val="18"/>
              </w:rPr>
              <w:t>username</w:t>
            </w:r>
          </w:p>
        </w:tc>
        <w:tc>
          <w:tcPr>
            <w:tcW w:type="dxa" w:w="1872"/>
          </w:tcPr>
          <w:p>
            <w:r>
              <w:rPr>
                <w:rFonts w:ascii="Times New Roman" w:hAnsi="Times New Roman"/>
                <w:b w:val="0"/>
                <w:i w:val="0"/>
                <w:color w:val="000000"/>
                <w:sz w:val="18"/>
              </w:rPr>
              <w:t>VARCHAR(50)</w:t>
            </w:r>
          </w:p>
        </w:tc>
        <w:tc>
          <w:tcPr>
            <w:tcW w:type="dxa" w:w="2592"/>
          </w:tcPr>
          <w:p>
            <w:r>
              <w:rPr>
                <w:rFonts w:ascii="Times New Roman" w:hAnsi="Times New Roman"/>
                <w:b w:val="0"/>
                <w:i w:val="0"/>
                <w:color w:val="000000"/>
                <w:sz w:val="18"/>
              </w:rPr>
              <w:t>NOT NULL, UNIQUE</w:t>
            </w:r>
          </w:p>
        </w:tc>
        <w:tc>
          <w:tcPr>
            <w:tcW w:type="dxa" w:w="3456"/>
          </w:tcPr>
          <w:p>
            <w:r>
              <w:rPr>
                <w:rFonts w:ascii="Times New Roman" w:hAnsi="Times New Roman"/>
                <w:b w:val="0"/>
                <w:i w:val="0"/>
                <w:color w:val="000000"/>
                <w:sz w:val="18"/>
              </w:rPr>
              <w:t>Unique admin login username</w:t>
            </w:r>
          </w:p>
        </w:tc>
      </w:tr>
      <w:tr>
        <w:tc>
          <w:tcPr>
            <w:tcW w:type="dxa" w:w="2160"/>
          </w:tcPr>
          <w:p>
            <w:r>
              <w:rPr>
                <w:rFonts w:ascii="Times New Roman" w:hAnsi="Times New Roman"/>
                <w:b w:val="0"/>
                <w:i w:val="0"/>
                <w:color w:val="000000"/>
                <w:sz w:val="18"/>
              </w:rPr>
              <w:t>email</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 UNIQUE</w:t>
            </w:r>
          </w:p>
        </w:tc>
        <w:tc>
          <w:tcPr>
            <w:tcW w:type="dxa" w:w="3456"/>
          </w:tcPr>
          <w:p>
            <w:r>
              <w:rPr>
                <w:rFonts w:ascii="Times New Roman" w:hAnsi="Times New Roman"/>
                <w:b w:val="0"/>
                <w:i w:val="0"/>
                <w:color w:val="000000"/>
                <w:sz w:val="18"/>
              </w:rPr>
              <w:t>Admin email address</w:t>
            </w:r>
          </w:p>
        </w:tc>
      </w:tr>
      <w:tr>
        <w:tc>
          <w:tcPr>
            <w:tcW w:type="dxa" w:w="2160"/>
          </w:tcPr>
          <w:p>
            <w:r>
              <w:rPr>
                <w:rFonts w:ascii="Times New Roman" w:hAnsi="Times New Roman"/>
                <w:b w:val="0"/>
                <w:i w:val="0"/>
                <w:color w:val="000000"/>
                <w:sz w:val="18"/>
              </w:rPr>
              <w:t>password</w:t>
            </w:r>
          </w:p>
        </w:tc>
        <w:tc>
          <w:tcPr>
            <w:tcW w:type="dxa" w:w="1872"/>
          </w:tcPr>
          <w:p>
            <w:r>
              <w:rPr>
                <w:rFonts w:ascii="Times New Roman" w:hAnsi="Times New Roman"/>
                <w:b w:val="0"/>
                <w:i w:val="0"/>
                <w:color w:val="000000"/>
                <w:sz w:val="18"/>
              </w:rPr>
              <w:t>VARCHAR(255)</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Bcrypt hashed admin password</w:t>
            </w:r>
          </w:p>
        </w:tc>
      </w:tr>
      <w:tr>
        <w:tc>
          <w:tcPr>
            <w:tcW w:type="dxa" w:w="2160"/>
          </w:tcPr>
          <w:p>
            <w:r>
              <w:rPr>
                <w:rFonts w:ascii="Times New Roman" w:hAnsi="Times New Roman"/>
                <w:b w:val="0"/>
                <w:i w:val="0"/>
                <w:color w:val="000000"/>
                <w:sz w:val="18"/>
              </w:rPr>
              <w:t>created_at</w:t>
            </w:r>
          </w:p>
        </w:tc>
        <w:tc>
          <w:tcPr>
            <w:tcW w:type="dxa" w:w="1872"/>
          </w:tcPr>
          <w:p>
            <w:r>
              <w:rPr>
                <w:rFonts w:ascii="Times New Roman" w:hAnsi="Times New Roman"/>
                <w:b w:val="0"/>
                <w:i w:val="0"/>
                <w:color w:val="000000"/>
                <w:sz w:val="18"/>
              </w:rPr>
              <w:t>TIMESTAMP</w:t>
            </w:r>
          </w:p>
        </w:tc>
        <w:tc>
          <w:tcPr>
            <w:tcW w:type="dxa" w:w="2592"/>
          </w:tcPr>
          <w:p>
            <w:r>
              <w:rPr>
                <w:rFonts w:ascii="Times New Roman" w:hAnsi="Times New Roman"/>
                <w:b w:val="0"/>
                <w:i w:val="0"/>
                <w:color w:val="000000"/>
                <w:sz w:val="18"/>
              </w:rPr>
              <w:t>DEFAULT CURRENT_TIMESTAMP</w:t>
            </w:r>
          </w:p>
        </w:tc>
        <w:tc>
          <w:tcPr>
            <w:tcW w:type="dxa" w:w="3456"/>
          </w:tcPr>
          <w:p>
            <w:r>
              <w:rPr>
                <w:rFonts w:ascii="Times New Roman" w:hAnsi="Times New Roman"/>
                <w:b w:val="0"/>
                <w:i w:val="0"/>
                <w:color w:val="000000"/>
                <w:sz w:val="18"/>
              </w:rPr>
              <w:t>Date and time admin was registered</w:t>
            </w:r>
          </w:p>
        </w:tc>
      </w:tr>
    </w:tbl>
    <w:p>
      <w:r>
        <w:rPr>
          <w:rFonts w:ascii="Times New Roman" w:hAnsi="Times New Roman"/>
          <w:b/>
          <w:i w:val="0"/>
          <w:color w:val="000000"/>
          <w:sz w:val="22"/>
        </w:rPr>
        <w:t>Table: users</w:t>
      </w:r>
    </w:p>
    <w:p>
      <w:pPr>
        <w:jc w:val="both"/>
      </w:pPr>
      <w:r>
        <w:rPr>
          <w:rFonts w:ascii="Times New Roman" w:hAnsi="Times New Roman"/>
          <w:b w:val="0"/>
          <w:i w:val="0"/>
          <w:color w:val="000000"/>
          <w:sz w:val="22"/>
        </w:rPr>
        <w:t>Stores customer profile and authentication information.</w:t>
      </w:r>
    </w:p>
    <w:tbl>
      <w:tblPr>
        <w:tblW w:type="auto" w:w="0"/>
        <w:jc w:val="center"/>
        <w:tblLook w:firstColumn="1" w:firstRow="1" w:lastColumn="0" w:lastRow="0" w:noHBand="0" w:noVBand="1" w:val="04A0"/>
      </w:tblPr>
      <w:tblGrid>
        <w:gridCol w:w="2552"/>
        <w:gridCol w:w="2552"/>
        <w:gridCol w:w="2552"/>
        <w:gridCol w:w="2552"/>
      </w:tblGrid>
      <w:tr>
        <w:tc>
          <w:tcPr>
            <w:tcW w:type="dxa" w:w="2160"/>
          </w:tcPr>
          <w:p>
            <w:r>
              <w:rPr>
                <w:rFonts w:ascii="Times New Roman" w:hAnsi="Times New Roman"/>
                <w:b/>
                <w:i w:val="0"/>
                <w:color w:val="000000"/>
                <w:sz w:val="19"/>
              </w:rPr>
              <w:t>Field Name</w:t>
            </w:r>
          </w:p>
        </w:tc>
        <w:tc>
          <w:tcPr>
            <w:tcW w:type="dxa" w:w="1872"/>
          </w:tcPr>
          <w:p>
            <w:r>
              <w:rPr>
                <w:rFonts w:ascii="Times New Roman" w:hAnsi="Times New Roman"/>
                <w:b/>
                <w:i w:val="0"/>
                <w:color w:val="000000"/>
                <w:sz w:val="19"/>
              </w:rPr>
              <w:t>Data Type</w:t>
            </w:r>
          </w:p>
        </w:tc>
        <w:tc>
          <w:tcPr>
            <w:tcW w:type="dxa" w:w="2592"/>
          </w:tcPr>
          <w:p>
            <w:r>
              <w:rPr>
                <w:rFonts w:ascii="Times New Roman" w:hAnsi="Times New Roman"/>
                <w:b/>
                <w:i w:val="0"/>
                <w:color w:val="000000"/>
                <w:sz w:val="19"/>
              </w:rPr>
              <w:t>Constraint</w:t>
            </w:r>
          </w:p>
        </w:tc>
        <w:tc>
          <w:tcPr>
            <w:tcW w:type="dxa" w:w="3456"/>
          </w:tcPr>
          <w:p>
            <w:r>
              <w:rPr>
                <w:rFonts w:ascii="Times New Roman" w:hAnsi="Times New Roman"/>
                <w:b/>
                <w:i w:val="0"/>
                <w:color w:val="000000"/>
                <w:sz w:val="19"/>
              </w:rPr>
              <w:t>Description</w:t>
            </w:r>
          </w:p>
        </w:tc>
      </w:tr>
      <w:tr>
        <w:tc>
          <w:tcPr>
            <w:tcW w:type="dxa" w:w="2160"/>
          </w:tcPr>
          <w:p>
            <w:r>
              <w:rPr>
                <w:rFonts w:ascii="Times New Roman" w:hAnsi="Times New Roman"/>
                <w:b w:val="0"/>
                <w:i w:val="0"/>
                <w:color w:val="000000"/>
                <w:sz w:val="18"/>
              </w:rPr>
              <w:t>user_id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PRIMARY KEY, AUTO_INCREMENT</w:t>
            </w:r>
          </w:p>
        </w:tc>
        <w:tc>
          <w:tcPr>
            <w:tcW w:type="dxa" w:w="3456"/>
          </w:tcPr>
          <w:p>
            <w:r>
              <w:rPr>
                <w:rFonts w:ascii="Times New Roman" w:hAnsi="Times New Roman"/>
                <w:b w:val="0"/>
                <w:i w:val="0"/>
                <w:color w:val="000000"/>
                <w:sz w:val="18"/>
              </w:rPr>
              <w:t>Unique customer identifier</w:t>
            </w:r>
          </w:p>
        </w:tc>
      </w:tr>
      <w:tr>
        <w:tc>
          <w:tcPr>
            <w:tcW w:type="dxa" w:w="2160"/>
          </w:tcPr>
          <w:p>
            <w:r>
              <w:rPr>
                <w:rFonts w:ascii="Times New Roman" w:hAnsi="Times New Roman"/>
                <w:b w:val="0"/>
                <w:i w:val="0"/>
                <w:color w:val="000000"/>
                <w:sz w:val="18"/>
              </w:rPr>
              <w:t>full_name</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Customer full name</w:t>
            </w:r>
          </w:p>
        </w:tc>
      </w:tr>
      <w:tr>
        <w:tc>
          <w:tcPr>
            <w:tcW w:type="dxa" w:w="2160"/>
          </w:tcPr>
          <w:p>
            <w:r>
              <w:rPr>
                <w:rFonts w:ascii="Times New Roman" w:hAnsi="Times New Roman"/>
                <w:b w:val="0"/>
                <w:i w:val="0"/>
                <w:color w:val="000000"/>
                <w:sz w:val="18"/>
              </w:rPr>
              <w:t>email</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 UNIQUE</w:t>
            </w:r>
          </w:p>
        </w:tc>
        <w:tc>
          <w:tcPr>
            <w:tcW w:type="dxa" w:w="3456"/>
          </w:tcPr>
          <w:p>
            <w:r>
              <w:rPr>
                <w:rFonts w:ascii="Times New Roman" w:hAnsi="Times New Roman"/>
                <w:b w:val="0"/>
                <w:i w:val="0"/>
                <w:color w:val="000000"/>
                <w:sz w:val="18"/>
              </w:rPr>
              <w:t>Customer email used for login</w:t>
            </w:r>
          </w:p>
        </w:tc>
      </w:tr>
      <w:tr>
        <w:tc>
          <w:tcPr>
            <w:tcW w:type="dxa" w:w="2160"/>
          </w:tcPr>
          <w:p>
            <w:r>
              <w:rPr>
                <w:rFonts w:ascii="Times New Roman" w:hAnsi="Times New Roman"/>
                <w:b w:val="0"/>
                <w:i w:val="0"/>
                <w:color w:val="000000"/>
                <w:sz w:val="18"/>
              </w:rPr>
              <w:t>mobile</w:t>
            </w:r>
          </w:p>
        </w:tc>
        <w:tc>
          <w:tcPr>
            <w:tcW w:type="dxa" w:w="1872"/>
          </w:tcPr>
          <w:p>
            <w:r>
              <w:rPr>
                <w:rFonts w:ascii="Times New Roman" w:hAnsi="Times New Roman"/>
                <w:b w:val="0"/>
                <w:i w:val="0"/>
                <w:color w:val="000000"/>
                <w:sz w:val="18"/>
              </w:rPr>
              <w:t>VARCHAR(15)</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10-digit mobile contact number</w:t>
            </w:r>
          </w:p>
        </w:tc>
      </w:tr>
      <w:tr>
        <w:tc>
          <w:tcPr>
            <w:tcW w:type="dxa" w:w="2160"/>
          </w:tcPr>
          <w:p>
            <w:r>
              <w:rPr>
                <w:rFonts w:ascii="Times New Roman" w:hAnsi="Times New Roman"/>
                <w:b w:val="0"/>
                <w:i w:val="0"/>
                <w:color w:val="000000"/>
                <w:sz w:val="18"/>
              </w:rPr>
              <w:t>password</w:t>
            </w:r>
          </w:p>
        </w:tc>
        <w:tc>
          <w:tcPr>
            <w:tcW w:type="dxa" w:w="1872"/>
          </w:tcPr>
          <w:p>
            <w:r>
              <w:rPr>
                <w:rFonts w:ascii="Times New Roman" w:hAnsi="Times New Roman"/>
                <w:b w:val="0"/>
                <w:i w:val="0"/>
                <w:color w:val="000000"/>
                <w:sz w:val="18"/>
              </w:rPr>
              <w:t>VARCHAR(255)</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Encrypted password using Bcrypt</w:t>
            </w:r>
          </w:p>
        </w:tc>
      </w:tr>
      <w:tr>
        <w:tc>
          <w:tcPr>
            <w:tcW w:type="dxa" w:w="2160"/>
          </w:tcPr>
          <w:p>
            <w:r>
              <w:rPr>
                <w:rFonts w:ascii="Times New Roman" w:hAnsi="Times New Roman"/>
                <w:b w:val="0"/>
                <w:i w:val="0"/>
                <w:color w:val="000000"/>
                <w:sz w:val="18"/>
              </w:rPr>
              <w:t>created_at</w:t>
            </w:r>
          </w:p>
        </w:tc>
        <w:tc>
          <w:tcPr>
            <w:tcW w:type="dxa" w:w="1872"/>
          </w:tcPr>
          <w:p>
            <w:r>
              <w:rPr>
                <w:rFonts w:ascii="Times New Roman" w:hAnsi="Times New Roman"/>
                <w:b w:val="0"/>
                <w:i w:val="0"/>
                <w:color w:val="000000"/>
                <w:sz w:val="18"/>
              </w:rPr>
              <w:t>TIMESTAMP</w:t>
            </w:r>
          </w:p>
        </w:tc>
        <w:tc>
          <w:tcPr>
            <w:tcW w:type="dxa" w:w="2592"/>
          </w:tcPr>
          <w:p>
            <w:r>
              <w:rPr>
                <w:rFonts w:ascii="Times New Roman" w:hAnsi="Times New Roman"/>
                <w:b w:val="0"/>
                <w:i w:val="0"/>
                <w:color w:val="000000"/>
                <w:sz w:val="18"/>
              </w:rPr>
              <w:t>DEFAULT CURRENT_TIMESTAMP</w:t>
            </w:r>
          </w:p>
        </w:tc>
        <w:tc>
          <w:tcPr>
            <w:tcW w:type="dxa" w:w="3456"/>
          </w:tcPr>
          <w:p>
            <w:r>
              <w:rPr>
                <w:rFonts w:ascii="Times New Roman" w:hAnsi="Times New Roman"/>
                <w:b w:val="0"/>
                <w:i w:val="0"/>
                <w:color w:val="000000"/>
                <w:sz w:val="18"/>
              </w:rPr>
              <w:t>Account registration timestamp</w:t>
            </w:r>
          </w:p>
        </w:tc>
      </w:tr>
    </w:tbl>
    <w:p>
      <w:r>
        <w:rPr>
          <w:rFonts w:ascii="Times New Roman" w:hAnsi="Times New Roman"/>
          <w:b/>
          <w:i w:val="0"/>
          <w:color w:val="000000"/>
          <w:sz w:val="22"/>
        </w:rPr>
        <w:t>Table: products</w:t>
      </w:r>
    </w:p>
    <w:p>
      <w:pPr>
        <w:jc w:val="both"/>
      </w:pPr>
      <w:r>
        <w:rPr>
          <w:rFonts w:ascii="Times New Roman" w:hAnsi="Times New Roman"/>
          <w:b w:val="0"/>
          <w:i w:val="0"/>
          <w:color w:val="000000"/>
          <w:sz w:val="22"/>
        </w:rPr>
        <w:t>Stores the catalog of watches offered in the store.</w:t>
      </w:r>
    </w:p>
    <w:tbl>
      <w:tblPr>
        <w:tblW w:type="auto" w:w="0"/>
        <w:jc w:val="center"/>
        <w:tblLook w:firstColumn="1" w:firstRow="1" w:lastColumn="0" w:lastRow="0" w:noHBand="0" w:noVBand="1" w:val="04A0"/>
      </w:tblPr>
      <w:tblGrid>
        <w:gridCol w:w="2552"/>
        <w:gridCol w:w="2552"/>
        <w:gridCol w:w="2552"/>
        <w:gridCol w:w="2552"/>
      </w:tblGrid>
      <w:tr>
        <w:tc>
          <w:tcPr>
            <w:tcW w:type="dxa" w:w="2160"/>
          </w:tcPr>
          <w:p>
            <w:r>
              <w:rPr>
                <w:rFonts w:ascii="Times New Roman" w:hAnsi="Times New Roman"/>
                <w:b/>
                <w:i w:val="0"/>
                <w:color w:val="000000"/>
                <w:sz w:val="19"/>
              </w:rPr>
              <w:t>Field Name</w:t>
            </w:r>
          </w:p>
        </w:tc>
        <w:tc>
          <w:tcPr>
            <w:tcW w:type="dxa" w:w="1872"/>
          </w:tcPr>
          <w:p>
            <w:r>
              <w:rPr>
                <w:rFonts w:ascii="Times New Roman" w:hAnsi="Times New Roman"/>
                <w:b/>
                <w:i w:val="0"/>
                <w:color w:val="000000"/>
                <w:sz w:val="19"/>
              </w:rPr>
              <w:t>Data Type</w:t>
            </w:r>
          </w:p>
        </w:tc>
        <w:tc>
          <w:tcPr>
            <w:tcW w:type="dxa" w:w="2592"/>
          </w:tcPr>
          <w:p>
            <w:r>
              <w:rPr>
                <w:rFonts w:ascii="Times New Roman" w:hAnsi="Times New Roman"/>
                <w:b/>
                <w:i w:val="0"/>
                <w:color w:val="000000"/>
                <w:sz w:val="19"/>
              </w:rPr>
              <w:t>Constraint</w:t>
            </w:r>
          </w:p>
        </w:tc>
        <w:tc>
          <w:tcPr>
            <w:tcW w:type="dxa" w:w="3456"/>
          </w:tcPr>
          <w:p>
            <w:r>
              <w:rPr>
                <w:rFonts w:ascii="Times New Roman" w:hAnsi="Times New Roman"/>
                <w:b/>
                <w:i w:val="0"/>
                <w:color w:val="000000"/>
                <w:sz w:val="19"/>
              </w:rPr>
              <w:t>Description</w:t>
            </w:r>
          </w:p>
        </w:tc>
      </w:tr>
      <w:tr>
        <w:tc>
          <w:tcPr>
            <w:tcW w:type="dxa" w:w="2160"/>
          </w:tcPr>
          <w:p>
            <w:r>
              <w:rPr>
                <w:rFonts w:ascii="Times New Roman" w:hAnsi="Times New Roman"/>
                <w:b w:val="0"/>
                <w:i w:val="0"/>
                <w:color w:val="000000"/>
                <w:sz w:val="18"/>
              </w:rPr>
              <w:t>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PRIMARY KEY, AUTO_INCREMENT</w:t>
            </w:r>
          </w:p>
        </w:tc>
        <w:tc>
          <w:tcPr>
            <w:tcW w:type="dxa" w:w="3456"/>
          </w:tcPr>
          <w:p>
            <w:r>
              <w:rPr>
                <w:rFonts w:ascii="Times New Roman" w:hAnsi="Times New Roman"/>
                <w:b w:val="0"/>
                <w:i w:val="0"/>
                <w:color w:val="000000"/>
                <w:sz w:val="18"/>
              </w:rPr>
              <w:t>Unique watch product ID</w:t>
            </w:r>
          </w:p>
        </w:tc>
      </w:tr>
      <w:tr>
        <w:tc>
          <w:tcPr>
            <w:tcW w:type="dxa" w:w="2160"/>
          </w:tcPr>
          <w:p>
            <w:r>
              <w:rPr>
                <w:rFonts w:ascii="Times New Roman" w:hAnsi="Times New Roman"/>
                <w:b w:val="0"/>
                <w:i w:val="0"/>
                <w:color w:val="000000"/>
                <w:sz w:val="18"/>
              </w:rPr>
              <w:t>name</w:t>
            </w:r>
          </w:p>
        </w:tc>
        <w:tc>
          <w:tcPr>
            <w:tcW w:type="dxa" w:w="1872"/>
          </w:tcPr>
          <w:p>
            <w:r>
              <w:rPr>
                <w:rFonts w:ascii="Times New Roman" w:hAnsi="Times New Roman"/>
                <w:b w:val="0"/>
                <w:i w:val="0"/>
                <w:color w:val="000000"/>
                <w:sz w:val="18"/>
              </w:rPr>
              <w:t>VARCHAR(150)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Watch title / model name</w:t>
            </w:r>
          </w:p>
        </w:tc>
      </w:tr>
      <w:tr>
        <w:tc>
          <w:tcPr>
            <w:tcW w:type="dxa" w:w="2160"/>
          </w:tcPr>
          <w:p>
            <w:r>
              <w:rPr>
                <w:rFonts w:ascii="Times New Roman" w:hAnsi="Times New Roman"/>
                <w:b w:val="0"/>
                <w:i w:val="0"/>
                <w:color w:val="000000"/>
                <w:sz w:val="18"/>
              </w:rPr>
              <w:t>brand</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Brand name (e.g. Titan, Fossil)</w:t>
            </w:r>
          </w:p>
        </w:tc>
      </w:tr>
      <w:tr>
        <w:tc>
          <w:tcPr>
            <w:tcW w:type="dxa" w:w="2160"/>
          </w:tcPr>
          <w:p>
            <w:r>
              <w:rPr>
                <w:rFonts w:ascii="Times New Roman" w:hAnsi="Times New Roman"/>
                <w:b w:val="0"/>
                <w:i w:val="0"/>
                <w:color w:val="000000"/>
                <w:sz w:val="18"/>
              </w:rPr>
              <w:t>price</w:t>
            </w:r>
          </w:p>
        </w:tc>
        <w:tc>
          <w:tcPr>
            <w:tcW w:type="dxa" w:w="1872"/>
          </w:tcPr>
          <w:p>
            <w:r>
              <w:rPr>
                <w:rFonts w:ascii="Times New Roman" w:hAnsi="Times New Roman"/>
                <w:b w:val="0"/>
                <w:i w:val="0"/>
                <w:color w:val="000000"/>
                <w:sz w:val="18"/>
              </w:rPr>
              <w:t>DECIMAL(10,2)</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Price of watch in INR (₹)</w:t>
            </w:r>
          </w:p>
        </w:tc>
      </w:tr>
      <w:tr>
        <w:tc>
          <w:tcPr>
            <w:tcW w:type="dxa" w:w="2160"/>
          </w:tcPr>
          <w:p>
            <w:r>
              <w:rPr>
                <w:rFonts w:ascii="Times New Roman" w:hAnsi="Times New Roman"/>
                <w:b w:val="0"/>
                <w:i w:val="0"/>
                <w:color w:val="000000"/>
                <w:sz w:val="18"/>
              </w:rPr>
              <w:t>image</w:t>
            </w:r>
          </w:p>
        </w:tc>
        <w:tc>
          <w:tcPr>
            <w:tcW w:type="dxa" w:w="1872"/>
          </w:tcPr>
          <w:p>
            <w:r>
              <w:rPr>
                <w:rFonts w:ascii="Times New Roman" w:hAnsi="Times New Roman"/>
                <w:b w:val="0"/>
                <w:i w:val="0"/>
                <w:color w:val="000000"/>
                <w:sz w:val="18"/>
              </w:rPr>
              <w:t>VARCHAR(255)</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Relative file path to product image</w:t>
            </w:r>
          </w:p>
        </w:tc>
      </w:tr>
      <w:tr>
        <w:tc>
          <w:tcPr>
            <w:tcW w:type="dxa" w:w="2160"/>
          </w:tcPr>
          <w:p>
            <w:r>
              <w:rPr>
                <w:rFonts w:ascii="Times New Roman" w:hAnsi="Times New Roman"/>
                <w:b w:val="0"/>
                <w:i w:val="0"/>
                <w:color w:val="000000"/>
                <w:sz w:val="18"/>
              </w:rPr>
              <w:t>category</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Category (Luxury, Smart, etc.)</w:t>
            </w:r>
          </w:p>
        </w:tc>
      </w:tr>
      <w:tr>
        <w:tc>
          <w:tcPr>
            <w:tcW w:type="dxa" w:w="2160"/>
          </w:tcPr>
          <w:p>
            <w:r>
              <w:rPr>
                <w:rFonts w:ascii="Times New Roman" w:hAnsi="Times New Roman"/>
                <w:b w:val="0"/>
                <w:i w:val="0"/>
                <w:color w:val="000000"/>
                <w:sz w:val="18"/>
              </w:rPr>
              <w:t>description</w:t>
            </w:r>
          </w:p>
        </w:tc>
        <w:tc>
          <w:tcPr>
            <w:tcW w:type="dxa" w:w="1872"/>
          </w:tcPr>
          <w:p>
            <w:r>
              <w:rPr>
                <w:rFonts w:ascii="Times New Roman" w:hAnsi="Times New Roman"/>
                <w:b w:val="0"/>
                <w:i w:val="0"/>
                <w:color w:val="000000"/>
                <w:sz w:val="18"/>
              </w:rPr>
              <w:t>TEXT</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Detailed specifications &amp; description</w:t>
            </w:r>
          </w:p>
        </w:tc>
      </w:tr>
      <w:tr>
        <w:tc>
          <w:tcPr>
            <w:tcW w:type="dxa" w:w="2160"/>
          </w:tcPr>
          <w:p>
            <w:r>
              <w:rPr>
                <w:rFonts w:ascii="Times New Roman" w:hAnsi="Times New Roman"/>
                <w:b w:val="0"/>
                <w:i w:val="0"/>
                <w:color w:val="000000"/>
                <w:sz w:val="18"/>
              </w:rPr>
              <w:t>quantity</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NOT NULL, DEFAULT 10</w:t>
            </w:r>
          </w:p>
        </w:tc>
        <w:tc>
          <w:tcPr>
            <w:tcW w:type="dxa" w:w="3456"/>
          </w:tcPr>
          <w:p>
            <w:r>
              <w:rPr>
                <w:rFonts w:ascii="Times New Roman" w:hAnsi="Times New Roman"/>
                <w:b w:val="0"/>
                <w:i w:val="0"/>
                <w:color w:val="000000"/>
                <w:sz w:val="18"/>
              </w:rPr>
              <w:t>Available stock inventory count</w:t>
            </w:r>
          </w:p>
        </w:tc>
      </w:tr>
      <w:tr>
        <w:tc>
          <w:tcPr>
            <w:tcW w:type="dxa" w:w="2160"/>
          </w:tcPr>
          <w:p>
            <w:r>
              <w:rPr>
                <w:rFonts w:ascii="Times New Roman" w:hAnsi="Times New Roman"/>
                <w:b w:val="0"/>
                <w:i w:val="0"/>
                <w:color w:val="000000"/>
                <w:sz w:val="18"/>
              </w:rPr>
              <w:t>created_at</w:t>
            </w:r>
          </w:p>
        </w:tc>
        <w:tc>
          <w:tcPr>
            <w:tcW w:type="dxa" w:w="1872"/>
          </w:tcPr>
          <w:p>
            <w:r>
              <w:rPr>
                <w:rFonts w:ascii="Times New Roman" w:hAnsi="Times New Roman"/>
                <w:b w:val="0"/>
                <w:i w:val="0"/>
                <w:color w:val="000000"/>
                <w:sz w:val="18"/>
              </w:rPr>
              <w:t>TIMESTAMP</w:t>
            </w:r>
          </w:p>
        </w:tc>
        <w:tc>
          <w:tcPr>
            <w:tcW w:type="dxa" w:w="2592"/>
          </w:tcPr>
          <w:p>
            <w:r>
              <w:rPr>
                <w:rFonts w:ascii="Times New Roman" w:hAnsi="Times New Roman"/>
                <w:b w:val="0"/>
                <w:i w:val="0"/>
                <w:color w:val="000000"/>
                <w:sz w:val="18"/>
              </w:rPr>
              <w:t>DEFAULT CURRENT_TIMESTAMP</w:t>
            </w:r>
          </w:p>
        </w:tc>
        <w:tc>
          <w:tcPr>
            <w:tcW w:type="dxa" w:w="3456"/>
          </w:tcPr>
          <w:p>
            <w:r>
              <w:rPr>
                <w:rFonts w:ascii="Times New Roman" w:hAnsi="Times New Roman"/>
                <w:b w:val="0"/>
                <w:i w:val="0"/>
                <w:color w:val="000000"/>
                <w:sz w:val="18"/>
              </w:rPr>
              <w:t>Product creation timestamp</w:t>
            </w:r>
          </w:p>
        </w:tc>
      </w:tr>
    </w:tbl>
    <w:p>
      <w:r>
        <w:rPr>
          <w:rFonts w:ascii="Times New Roman" w:hAnsi="Times New Roman"/>
          <w:b/>
          <w:i w:val="0"/>
          <w:color w:val="000000"/>
          <w:sz w:val="22"/>
        </w:rPr>
        <w:t>Table: brands</w:t>
      </w:r>
    </w:p>
    <w:p>
      <w:pPr>
        <w:jc w:val="both"/>
      </w:pPr>
      <w:r>
        <w:rPr>
          <w:rFonts w:ascii="Times New Roman" w:hAnsi="Times New Roman"/>
          <w:b w:val="0"/>
          <w:i w:val="0"/>
          <w:color w:val="000000"/>
          <w:sz w:val="22"/>
        </w:rPr>
        <w:t>Stores watch manufacturer brand names and logos.</w:t>
      </w:r>
    </w:p>
    <w:tbl>
      <w:tblPr>
        <w:tblW w:type="auto" w:w="0"/>
        <w:jc w:val="center"/>
        <w:tblLook w:firstColumn="1" w:firstRow="1" w:lastColumn="0" w:lastRow="0" w:noHBand="0" w:noVBand="1" w:val="04A0"/>
      </w:tblPr>
      <w:tblGrid>
        <w:gridCol w:w="2552"/>
        <w:gridCol w:w="2552"/>
        <w:gridCol w:w="2552"/>
        <w:gridCol w:w="2552"/>
      </w:tblGrid>
      <w:tr>
        <w:tc>
          <w:tcPr>
            <w:tcW w:type="dxa" w:w="2160"/>
          </w:tcPr>
          <w:p>
            <w:r>
              <w:rPr>
                <w:rFonts w:ascii="Times New Roman" w:hAnsi="Times New Roman"/>
                <w:b/>
                <w:i w:val="0"/>
                <w:color w:val="000000"/>
                <w:sz w:val="19"/>
              </w:rPr>
              <w:t>Field Name</w:t>
            </w:r>
          </w:p>
        </w:tc>
        <w:tc>
          <w:tcPr>
            <w:tcW w:type="dxa" w:w="1872"/>
          </w:tcPr>
          <w:p>
            <w:r>
              <w:rPr>
                <w:rFonts w:ascii="Times New Roman" w:hAnsi="Times New Roman"/>
                <w:b/>
                <w:i w:val="0"/>
                <w:color w:val="000000"/>
                <w:sz w:val="19"/>
              </w:rPr>
              <w:t>Data Type</w:t>
            </w:r>
          </w:p>
        </w:tc>
        <w:tc>
          <w:tcPr>
            <w:tcW w:type="dxa" w:w="2592"/>
          </w:tcPr>
          <w:p>
            <w:r>
              <w:rPr>
                <w:rFonts w:ascii="Times New Roman" w:hAnsi="Times New Roman"/>
                <w:b/>
                <w:i w:val="0"/>
                <w:color w:val="000000"/>
                <w:sz w:val="19"/>
              </w:rPr>
              <w:t>Constraint</w:t>
            </w:r>
          </w:p>
        </w:tc>
        <w:tc>
          <w:tcPr>
            <w:tcW w:type="dxa" w:w="3456"/>
          </w:tcPr>
          <w:p>
            <w:r>
              <w:rPr>
                <w:rFonts w:ascii="Times New Roman" w:hAnsi="Times New Roman"/>
                <w:b/>
                <w:i w:val="0"/>
                <w:color w:val="000000"/>
                <w:sz w:val="19"/>
              </w:rPr>
              <w:t>Description</w:t>
            </w:r>
          </w:p>
        </w:tc>
      </w:tr>
      <w:tr>
        <w:tc>
          <w:tcPr>
            <w:tcW w:type="dxa" w:w="2160"/>
          </w:tcPr>
          <w:p>
            <w:r>
              <w:rPr>
                <w:rFonts w:ascii="Times New Roman" w:hAnsi="Times New Roman"/>
                <w:b w:val="0"/>
                <w:i w:val="0"/>
                <w:color w:val="000000"/>
                <w:sz w:val="18"/>
              </w:rPr>
              <w:t>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PRIMARY KEY, AUTO_INCREMENT</w:t>
            </w:r>
          </w:p>
        </w:tc>
        <w:tc>
          <w:tcPr>
            <w:tcW w:type="dxa" w:w="3456"/>
          </w:tcPr>
          <w:p>
            <w:r>
              <w:rPr>
                <w:rFonts w:ascii="Times New Roman" w:hAnsi="Times New Roman"/>
                <w:b w:val="0"/>
                <w:i w:val="0"/>
                <w:color w:val="000000"/>
                <w:sz w:val="18"/>
              </w:rPr>
              <w:t>Unique brand identifier</w:t>
            </w:r>
          </w:p>
        </w:tc>
      </w:tr>
      <w:tr>
        <w:tc>
          <w:tcPr>
            <w:tcW w:type="dxa" w:w="2160"/>
          </w:tcPr>
          <w:p>
            <w:r>
              <w:rPr>
                <w:rFonts w:ascii="Times New Roman" w:hAnsi="Times New Roman"/>
                <w:b w:val="0"/>
                <w:i w:val="0"/>
                <w:color w:val="000000"/>
                <w:sz w:val="18"/>
              </w:rPr>
              <w:t>name</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 UNIQUE</w:t>
            </w:r>
          </w:p>
        </w:tc>
        <w:tc>
          <w:tcPr>
            <w:tcW w:type="dxa" w:w="3456"/>
          </w:tcPr>
          <w:p>
            <w:r>
              <w:rPr>
                <w:rFonts w:ascii="Times New Roman" w:hAnsi="Times New Roman"/>
                <w:b w:val="0"/>
                <w:i w:val="0"/>
                <w:color w:val="000000"/>
                <w:sz w:val="18"/>
              </w:rPr>
              <w:t>Brand name</w:t>
            </w:r>
          </w:p>
        </w:tc>
      </w:tr>
      <w:tr>
        <w:tc>
          <w:tcPr>
            <w:tcW w:type="dxa" w:w="2160"/>
          </w:tcPr>
          <w:p>
            <w:r>
              <w:rPr>
                <w:rFonts w:ascii="Times New Roman" w:hAnsi="Times New Roman"/>
                <w:b w:val="0"/>
                <w:i w:val="0"/>
                <w:color w:val="000000"/>
                <w:sz w:val="18"/>
              </w:rPr>
              <w:t>logo</w:t>
            </w:r>
          </w:p>
        </w:tc>
        <w:tc>
          <w:tcPr>
            <w:tcW w:type="dxa" w:w="1872"/>
          </w:tcPr>
          <w:p>
            <w:r>
              <w:rPr>
                <w:rFonts w:ascii="Times New Roman" w:hAnsi="Times New Roman"/>
                <w:b w:val="0"/>
                <w:i w:val="0"/>
                <w:color w:val="000000"/>
                <w:sz w:val="18"/>
              </w:rPr>
              <w:t>VARCHAR(255)</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Path to brand logo image</w:t>
            </w:r>
          </w:p>
        </w:tc>
      </w:tr>
      <w:tr>
        <w:tc>
          <w:tcPr>
            <w:tcW w:type="dxa" w:w="2160"/>
          </w:tcPr>
          <w:p>
            <w:r>
              <w:rPr>
                <w:rFonts w:ascii="Times New Roman" w:hAnsi="Times New Roman"/>
                <w:b w:val="0"/>
                <w:i w:val="0"/>
                <w:color w:val="000000"/>
                <w:sz w:val="18"/>
              </w:rPr>
              <w:t>created_at</w:t>
            </w:r>
          </w:p>
        </w:tc>
        <w:tc>
          <w:tcPr>
            <w:tcW w:type="dxa" w:w="1872"/>
          </w:tcPr>
          <w:p>
            <w:r>
              <w:rPr>
                <w:rFonts w:ascii="Times New Roman" w:hAnsi="Times New Roman"/>
                <w:b w:val="0"/>
                <w:i w:val="0"/>
                <w:color w:val="000000"/>
                <w:sz w:val="18"/>
              </w:rPr>
              <w:t>TIMESTAMP</w:t>
            </w:r>
          </w:p>
        </w:tc>
        <w:tc>
          <w:tcPr>
            <w:tcW w:type="dxa" w:w="2592"/>
          </w:tcPr>
          <w:p>
            <w:r>
              <w:rPr>
                <w:rFonts w:ascii="Times New Roman" w:hAnsi="Times New Roman"/>
                <w:b w:val="0"/>
                <w:i w:val="0"/>
                <w:color w:val="000000"/>
                <w:sz w:val="18"/>
              </w:rPr>
              <w:t>DEFAULT CURRENT_TIMESTAMP</w:t>
            </w:r>
          </w:p>
        </w:tc>
        <w:tc>
          <w:tcPr>
            <w:tcW w:type="dxa" w:w="3456"/>
          </w:tcPr>
          <w:p>
            <w:r>
              <w:rPr>
                <w:rFonts w:ascii="Times New Roman" w:hAnsi="Times New Roman"/>
                <w:b w:val="0"/>
                <w:i w:val="0"/>
                <w:color w:val="000000"/>
                <w:sz w:val="18"/>
              </w:rPr>
              <w:t>Brand record creation timestamp</w:t>
            </w:r>
          </w:p>
        </w:tc>
      </w:tr>
    </w:tbl>
    <w:p>
      <w:r>
        <w:rPr>
          <w:rFonts w:ascii="Times New Roman" w:hAnsi="Times New Roman"/>
          <w:b/>
          <w:i w:val="0"/>
          <w:color w:val="000000"/>
          <w:sz w:val="22"/>
        </w:rPr>
        <w:t>Table: orders</w:t>
      </w:r>
    </w:p>
    <w:p>
      <w:pPr>
        <w:jc w:val="both"/>
      </w:pPr>
      <w:r>
        <w:rPr>
          <w:rFonts w:ascii="Times New Roman" w:hAnsi="Times New Roman"/>
          <w:b w:val="0"/>
          <w:i w:val="0"/>
          <w:color w:val="000000"/>
          <w:sz w:val="22"/>
        </w:rPr>
        <w:t>Stores customer orders, delivery addresses, and payment transaction details.</w:t>
      </w:r>
    </w:p>
    <w:tbl>
      <w:tblPr>
        <w:tblW w:type="auto" w:w="0"/>
        <w:jc w:val="center"/>
        <w:tblLook w:firstColumn="1" w:firstRow="1" w:lastColumn="0" w:lastRow="0" w:noHBand="0" w:noVBand="1" w:val="04A0"/>
      </w:tblPr>
      <w:tblGrid>
        <w:gridCol w:w="2552"/>
        <w:gridCol w:w="2552"/>
        <w:gridCol w:w="2552"/>
        <w:gridCol w:w="2552"/>
      </w:tblGrid>
      <w:tr>
        <w:tc>
          <w:tcPr>
            <w:tcW w:type="dxa" w:w="2160"/>
          </w:tcPr>
          <w:p>
            <w:r>
              <w:rPr>
                <w:rFonts w:ascii="Times New Roman" w:hAnsi="Times New Roman"/>
                <w:b/>
                <w:i w:val="0"/>
                <w:color w:val="000000"/>
                <w:sz w:val="19"/>
              </w:rPr>
              <w:t>Field Name</w:t>
            </w:r>
          </w:p>
        </w:tc>
        <w:tc>
          <w:tcPr>
            <w:tcW w:type="dxa" w:w="1872"/>
          </w:tcPr>
          <w:p>
            <w:r>
              <w:rPr>
                <w:rFonts w:ascii="Times New Roman" w:hAnsi="Times New Roman"/>
                <w:b/>
                <w:i w:val="0"/>
                <w:color w:val="000000"/>
                <w:sz w:val="19"/>
              </w:rPr>
              <w:t>Data Type</w:t>
            </w:r>
          </w:p>
        </w:tc>
        <w:tc>
          <w:tcPr>
            <w:tcW w:type="dxa" w:w="2592"/>
          </w:tcPr>
          <w:p>
            <w:r>
              <w:rPr>
                <w:rFonts w:ascii="Times New Roman" w:hAnsi="Times New Roman"/>
                <w:b/>
                <w:i w:val="0"/>
                <w:color w:val="000000"/>
                <w:sz w:val="19"/>
              </w:rPr>
              <w:t>Constraint</w:t>
            </w:r>
          </w:p>
        </w:tc>
        <w:tc>
          <w:tcPr>
            <w:tcW w:type="dxa" w:w="3456"/>
          </w:tcPr>
          <w:p>
            <w:r>
              <w:rPr>
                <w:rFonts w:ascii="Times New Roman" w:hAnsi="Times New Roman"/>
                <w:b/>
                <w:i w:val="0"/>
                <w:color w:val="000000"/>
                <w:sz w:val="19"/>
              </w:rPr>
              <w:t>Description</w:t>
            </w:r>
          </w:p>
        </w:tc>
      </w:tr>
      <w:tr>
        <w:tc>
          <w:tcPr>
            <w:tcW w:type="dxa" w:w="2160"/>
          </w:tcPr>
          <w:p>
            <w:r>
              <w:rPr>
                <w:rFonts w:ascii="Times New Roman" w:hAnsi="Times New Roman"/>
                <w:b w:val="0"/>
                <w:i w:val="0"/>
                <w:color w:val="000000"/>
                <w:sz w:val="18"/>
              </w:rPr>
              <w:t>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PRIMARY KEY, AUTO_INCREMENT</w:t>
            </w:r>
          </w:p>
        </w:tc>
        <w:tc>
          <w:tcPr>
            <w:tcW w:type="dxa" w:w="3456"/>
          </w:tcPr>
          <w:p>
            <w:r>
              <w:rPr>
                <w:rFonts w:ascii="Times New Roman" w:hAnsi="Times New Roman"/>
                <w:b w:val="0"/>
                <w:i w:val="0"/>
                <w:color w:val="000000"/>
                <w:sz w:val="18"/>
              </w:rPr>
              <w:t>Internal order ID</w:t>
            </w:r>
          </w:p>
        </w:tc>
      </w:tr>
      <w:tr>
        <w:tc>
          <w:tcPr>
            <w:tcW w:type="dxa" w:w="2160"/>
          </w:tcPr>
          <w:p>
            <w:r>
              <w:rPr>
                <w:rFonts w:ascii="Times New Roman" w:hAnsi="Times New Roman"/>
                <w:b w:val="0"/>
                <w:i w:val="0"/>
                <w:color w:val="000000"/>
                <w:sz w:val="18"/>
              </w:rPr>
              <w:t>order_number</w:t>
            </w:r>
          </w:p>
        </w:tc>
        <w:tc>
          <w:tcPr>
            <w:tcW w:type="dxa" w:w="1872"/>
          </w:tcPr>
          <w:p>
            <w:r>
              <w:rPr>
                <w:rFonts w:ascii="Times New Roman" w:hAnsi="Times New Roman"/>
                <w:b w:val="0"/>
                <w:i w:val="0"/>
                <w:color w:val="000000"/>
                <w:sz w:val="18"/>
              </w:rPr>
              <w:t>VARCHAR(30)</w:t>
            </w:r>
          </w:p>
        </w:tc>
        <w:tc>
          <w:tcPr>
            <w:tcW w:type="dxa" w:w="2592"/>
          </w:tcPr>
          <w:p>
            <w:r>
              <w:rPr>
                <w:rFonts w:ascii="Times New Roman" w:hAnsi="Times New Roman"/>
                <w:b w:val="0"/>
                <w:i w:val="0"/>
                <w:color w:val="000000"/>
                <w:sz w:val="18"/>
              </w:rPr>
              <w:t>NOT NULL, UNIQUE</w:t>
            </w:r>
          </w:p>
        </w:tc>
        <w:tc>
          <w:tcPr>
            <w:tcW w:type="dxa" w:w="3456"/>
          </w:tcPr>
          <w:p>
            <w:r>
              <w:rPr>
                <w:rFonts w:ascii="Times New Roman" w:hAnsi="Times New Roman"/>
                <w:b w:val="0"/>
                <w:i w:val="0"/>
                <w:color w:val="000000"/>
                <w:sz w:val="18"/>
              </w:rPr>
              <w:t>Generated order reference number</w:t>
            </w:r>
          </w:p>
        </w:tc>
      </w:tr>
      <w:tr>
        <w:tc>
          <w:tcPr>
            <w:tcW w:type="dxa" w:w="2160"/>
          </w:tcPr>
          <w:p>
            <w:r>
              <w:rPr>
                <w:rFonts w:ascii="Times New Roman" w:hAnsi="Times New Roman"/>
                <w:b w:val="0"/>
                <w:i w:val="0"/>
                <w:color w:val="000000"/>
                <w:sz w:val="18"/>
              </w:rPr>
              <w:t>user_id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NULL</w:t>
            </w:r>
          </w:p>
        </w:tc>
        <w:tc>
          <w:tcPr>
            <w:tcW w:type="dxa" w:w="3456"/>
          </w:tcPr>
          <w:p>
            <w:r>
              <w:rPr>
                <w:rFonts w:ascii="Times New Roman" w:hAnsi="Times New Roman"/>
                <w:b w:val="0"/>
                <w:i w:val="0"/>
                <w:color w:val="000000"/>
                <w:sz w:val="18"/>
              </w:rPr>
              <w:t>ID of user who placed order</w:t>
            </w:r>
          </w:p>
        </w:tc>
      </w:tr>
      <w:tr>
        <w:tc>
          <w:tcPr>
            <w:tcW w:type="dxa" w:w="2160"/>
          </w:tcPr>
          <w:p>
            <w:r>
              <w:rPr>
                <w:rFonts w:ascii="Times New Roman" w:hAnsi="Times New Roman"/>
                <w:b w:val="0"/>
                <w:i w:val="0"/>
                <w:color w:val="000000"/>
                <w:sz w:val="18"/>
              </w:rPr>
              <w:t>customer_name</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Name of recipient</w:t>
            </w:r>
          </w:p>
        </w:tc>
      </w:tr>
      <w:tr>
        <w:tc>
          <w:tcPr>
            <w:tcW w:type="dxa" w:w="2160"/>
          </w:tcPr>
          <w:p>
            <w:r>
              <w:rPr>
                <w:rFonts w:ascii="Times New Roman" w:hAnsi="Times New Roman"/>
                <w:b w:val="0"/>
                <w:i w:val="0"/>
                <w:color w:val="000000"/>
                <w:sz w:val="18"/>
              </w:rPr>
              <w:t>customer_email</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Email for order confirmation</w:t>
            </w:r>
          </w:p>
        </w:tc>
      </w:tr>
      <w:tr>
        <w:tc>
          <w:tcPr>
            <w:tcW w:type="dxa" w:w="2160"/>
          </w:tcPr>
          <w:p>
            <w:r>
              <w:rPr>
                <w:rFonts w:ascii="Times New Roman" w:hAnsi="Times New Roman"/>
                <w:b w:val="0"/>
                <w:i w:val="0"/>
                <w:color w:val="000000"/>
                <w:sz w:val="18"/>
              </w:rPr>
              <w:t>customer_phone</w:t>
            </w:r>
          </w:p>
        </w:tc>
        <w:tc>
          <w:tcPr>
            <w:tcW w:type="dxa" w:w="1872"/>
          </w:tcPr>
          <w:p>
            <w:r>
              <w:rPr>
                <w:rFonts w:ascii="Times New Roman" w:hAnsi="Times New Roman"/>
                <w:b w:val="0"/>
                <w:i w:val="0"/>
                <w:color w:val="000000"/>
                <w:sz w:val="18"/>
              </w:rPr>
              <w:t>VARCHAR(15)</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Phone number for delivery contact</w:t>
            </w:r>
          </w:p>
        </w:tc>
      </w:tr>
      <w:tr>
        <w:tc>
          <w:tcPr>
            <w:tcW w:type="dxa" w:w="2160"/>
          </w:tcPr>
          <w:p>
            <w:r>
              <w:rPr>
                <w:rFonts w:ascii="Times New Roman" w:hAnsi="Times New Roman"/>
                <w:b w:val="0"/>
                <w:i w:val="0"/>
                <w:color w:val="000000"/>
                <w:sz w:val="18"/>
              </w:rPr>
              <w:t>shipping_address</w:t>
            </w:r>
          </w:p>
        </w:tc>
        <w:tc>
          <w:tcPr>
            <w:tcW w:type="dxa" w:w="1872"/>
          </w:tcPr>
          <w:p>
            <w:r>
              <w:rPr>
                <w:rFonts w:ascii="Times New Roman" w:hAnsi="Times New Roman"/>
                <w:b w:val="0"/>
                <w:i w:val="0"/>
                <w:color w:val="000000"/>
                <w:sz w:val="18"/>
              </w:rPr>
              <w:t>TEXT</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Detailed street address</w:t>
            </w:r>
          </w:p>
        </w:tc>
      </w:tr>
      <w:tr>
        <w:tc>
          <w:tcPr>
            <w:tcW w:type="dxa" w:w="2160"/>
          </w:tcPr>
          <w:p>
            <w:r>
              <w:rPr>
                <w:rFonts w:ascii="Times New Roman" w:hAnsi="Times New Roman"/>
                <w:b w:val="0"/>
                <w:i w:val="0"/>
                <w:color w:val="000000"/>
                <w:sz w:val="18"/>
              </w:rPr>
              <w:t>city</w:t>
            </w:r>
          </w:p>
        </w:tc>
        <w:tc>
          <w:tcPr>
            <w:tcW w:type="dxa" w:w="1872"/>
          </w:tcPr>
          <w:p>
            <w:r>
              <w:rPr>
                <w:rFonts w:ascii="Times New Roman" w:hAnsi="Times New Roman"/>
                <w:b w:val="0"/>
                <w:i w:val="0"/>
                <w:color w:val="000000"/>
                <w:sz w:val="18"/>
              </w:rPr>
              <w:t>VARCHAR(50)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Delivery city</w:t>
            </w:r>
          </w:p>
        </w:tc>
      </w:tr>
      <w:tr>
        <w:tc>
          <w:tcPr>
            <w:tcW w:type="dxa" w:w="2160"/>
          </w:tcPr>
          <w:p>
            <w:r>
              <w:rPr>
                <w:rFonts w:ascii="Times New Roman" w:hAnsi="Times New Roman"/>
                <w:b w:val="0"/>
                <w:i w:val="0"/>
                <w:color w:val="000000"/>
                <w:sz w:val="18"/>
              </w:rPr>
              <w:t>pincode</w:t>
            </w:r>
          </w:p>
        </w:tc>
        <w:tc>
          <w:tcPr>
            <w:tcW w:type="dxa" w:w="1872"/>
          </w:tcPr>
          <w:p>
            <w:r>
              <w:rPr>
                <w:rFonts w:ascii="Times New Roman" w:hAnsi="Times New Roman"/>
                <w:b w:val="0"/>
                <w:i w:val="0"/>
                <w:color w:val="000000"/>
                <w:sz w:val="18"/>
              </w:rPr>
              <w:t>VARCHAR(10)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Postal PIN code</w:t>
            </w:r>
          </w:p>
        </w:tc>
      </w:tr>
      <w:tr>
        <w:tc>
          <w:tcPr>
            <w:tcW w:type="dxa" w:w="2160"/>
          </w:tcPr>
          <w:p>
            <w:r>
              <w:rPr>
                <w:rFonts w:ascii="Times New Roman" w:hAnsi="Times New Roman"/>
                <w:b w:val="0"/>
                <w:i w:val="0"/>
                <w:color w:val="000000"/>
                <w:sz w:val="18"/>
              </w:rPr>
              <w:t>payment_method</w:t>
            </w:r>
          </w:p>
        </w:tc>
        <w:tc>
          <w:tcPr>
            <w:tcW w:type="dxa" w:w="1872"/>
          </w:tcPr>
          <w:p>
            <w:r>
              <w:rPr>
                <w:rFonts w:ascii="Times New Roman" w:hAnsi="Times New Roman"/>
                <w:b w:val="0"/>
                <w:i w:val="0"/>
                <w:color w:val="000000"/>
                <w:sz w:val="18"/>
              </w:rPr>
              <w:t>VARCHAR(50)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Method of payment</w:t>
            </w:r>
          </w:p>
        </w:tc>
      </w:tr>
      <w:tr>
        <w:tc>
          <w:tcPr>
            <w:tcW w:type="dxa" w:w="2160"/>
          </w:tcPr>
          <w:p>
            <w:r>
              <w:rPr>
                <w:rFonts w:ascii="Times New Roman" w:hAnsi="Times New Roman"/>
                <w:b w:val="0"/>
                <w:i w:val="0"/>
                <w:color w:val="000000"/>
                <w:sz w:val="18"/>
              </w:rPr>
              <w:t>payment_status</w:t>
            </w:r>
          </w:p>
        </w:tc>
        <w:tc>
          <w:tcPr>
            <w:tcW w:type="dxa" w:w="1872"/>
          </w:tcPr>
          <w:p>
            <w:r>
              <w:rPr>
                <w:rFonts w:ascii="Times New Roman" w:hAnsi="Times New Roman"/>
                <w:b w:val="0"/>
                <w:i w:val="0"/>
                <w:color w:val="000000"/>
                <w:sz w:val="18"/>
              </w:rPr>
              <w:t>VARCHAR(20)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Status: Pending / Paid</w:t>
            </w:r>
          </w:p>
        </w:tc>
      </w:tr>
      <w:tr>
        <w:tc>
          <w:tcPr>
            <w:tcW w:type="dxa" w:w="2160"/>
          </w:tcPr>
          <w:p>
            <w:r>
              <w:rPr>
                <w:rFonts w:ascii="Times New Roman" w:hAnsi="Times New Roman"/>
                <w:b w:val="0"/>
                <w:i w:val="0"/>
                <w:color w:val="000000"/>
                <w:sz w:val="18"/>
              </w:rPr>
              <w:t>total_amount</w:t>
            </w:r>
          </w:p>
        </w:tc>
        <w:tc>
          <w:tcPr>
            <w:tcW w:type="dxa" w:w="1872"/>
          </w:tcPr>
          <w:p>
            <w:r>
              <w:rPr>
                <w:rFonts w:ascii="Times New Roman" w:hAnsi="Times New Roman"/>
                <w:b w:val="0"/>
                <w:i w:val="0"/>
                <w:color w:val="000000"/>
                <w:sz w:val="18"/>
              </w:rPr>
              <w:t>DECIMAL(10,2)</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Total order value in INR</w:t>
            </w:r>
          </w:p>
        </w:tc>
      </w:tr>
      <w:tr>
        <w:tc>
          <w:tcPr>
            <w:tcW w:type="dxa" w:w="2160"/>
          </w:tcPr>
          <w:p>
            <w:r>
              <w:rPr>
                <w:rFonts w:ascii="Times New Roman" w:hAnsi="Times New Roman"/>
                <w:b w:val="0"/>
                <w:i w:val="0"/>
                <w:color w:val="000000"/>
                <w:sz w:val="18"/>
              </w:rPr>
              <w:t>order_status</w:t>
            </w:r>
          </w:p>
        </w:tc>
        <w:tc>
          <w:tcPr>
            <w:tcW w:type="dxa" w:w="1872"/>
          </w:tcPr>
          <w:p>
            <w:r>
              <w:rPr>
                <w:rFonts w:ascii="Times New Roman" w:hAnsi="Times New Roman"/>
                <w:b w:val="0"/>
                <w:i w:val="0"/>
                <w:color w:val="000000"/>
                <w:sz w:val="18"/>
              </w:rPr>
              <w:t>VARCHAR(20)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Status: Pending Payment / Placed</w:t>
            </w:r>
          </w:p>
        </w:tc>
      </w:tr>
      <w:tr>
        <w:tc>
          <w:tcPr>
            <w:tcW w:type="dxa" w:w="2160"/>
          </w:tcPr>
          <w:p>
            <w:r>
              <w:rPr>
                <w:rFonts w:ascii="Times New Roman" w:hAnsi="Times New Roman"/>
                <w:b w:val="0"/>
                <w:i w:val="0"/>
                <w:color w:val="000000"/>
                <w:sz w:val="18"/>
              </w:rPr>
              <w:t>razorpay_order_id</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NULL</w:t>
            </w:r>
          </w:p>
        </w:tc>
        <w:tc>
          <w:tcPr>
            <w:tcW w:type="dxa" w:w="3456"/>
          </w:tcPr>
          <w:p>
            <w:r>
              <w:rPr>
                <w:rFonts w:ascii="Times New Roman" w:hAnsi="Times New Roman"/>
                <w:b w:val="0"/>
                <w:i w:val="0"/>
                <w:color w:val="000000"/>
                <w:sz w:val="18"/>
              </w:rPr>
              <w:t>Razorpay order reference ID</w:t>
            </w:r>
          </w:p>
        </w:tc>
      </w:tr>
      <w:tr>
        <w:tc>
          <w:tcPr>
            <w:tcW w:type="dxa" w:w="2160"/>
          </w:tcPr>
          <w:p>
            <w:r>
              <w:rPr>
                <w:rFonts w:ascii="Times New Roman" w:hAnsi="Times New Roman"/>
                <w:b w:val="0"/>
                <w:i w:val="0"/>
                <w:color w:val="000000"/>
                <w:sz w:val="18"/>
              </w:rPr>
              <w:t>razorpay_payment_id</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NULL</w:t>
            </w:r>
          </w:p>
        </w:tc>
        <w:tc>
          <w:tcPr>
            <w:tcW w:type="dxa" w:w="3456"/>
          </w:tcPr>
          <w:p>
            <w:r>
              <w:rPr>
                <w:rFonts w:ascii="Times New Roman" w:hAnsi="Times New Roman"/>
                <w:b w:val="0"/>
                <w:i w:val="0"/>
                <w:color w:val="000000"/>
                <w:sz w:val="18"/>
              </w:rPr>
              <w:t>Razorpay transaction ID</w:t>
            </w:r>
          </w:p>
        </w:tc>
      </w:tr>
      <w:tr>
        <w:tc>
          <w:tcPr>
            <w:tcW w:type="dxa" w:w="2160"/>
          </w:tcPr>
          <w:p>
            <w:r>
              <w:rPr>
                <w:rFonts w:ascii="Times New Roman" w:hAnsi="Times New Roman"/>
                <w:b w:val="0"/>
                <w:i w:val="0"/>
                <w:color w:val="000000"/>
                <w:sz w:val="18"/>
              </w:rPr>
              <w:t>razorpay_signature</w:t>
            </w:r>
          </w:p>
        </w:tc>
        <w:tc>
          <w:tcPr>
            <w:tcW w:type="dxa" w:w="1872"/>
          </w:tcPr>
          <w:p>
            <w:r>
              <w:rPr>
                <w:rFonts w:ascii="Times New Roman" w:hAnsi="Times New Roman"/>
                <w:b w:val="0"/>
                <w:i w:val="0"/>
                <w:color w:val="000000"/>
                <w:sz w:val="18"/>
              </w:rPr>
              <w:t>VARCHAR(255)</w:t>
            </w:r>
          </w:p>
        </w:tc>
        <w:tc>
          <w:tcPr>
            <w:tcW w:type="dxa" w:w="2592"/>
          </w:tcPr>
          <w:p>
            <w:r>
              <w:rPr>
                <w:rFonts w:ascii="Times New Roman" w:hAnsi="Times New Roman"/>
                <w:b w:val="0"/>
                <w:i w:val="0"/>
                <w:color w:val="000000"/>
                <w:sz w:val="18"/>
              </w:rPr>
              <w:t>NULL</w:t>
            </w:r>
          </w:p>
        </w:tc>
        <w:tc>
          <w:tcPr>
            <w:tcW w:type="dxa" w:w="3456"/>
          </w:tcPr>
          <w:p>
            <w:r>
              <w:rPr>
                <w:rFonts w:ascii="Times New Roman" w:hAnsi="Times New Roman"/>
                <w:b w:val="0"/>
                <w:i w:val="0"/>
                <w:color w:val="000000"/>
                <w:sz w:val="18"/>
              </w:rPr>
              <w:t>HMAC SHA256 verified signature</w:t>
            </w:r>
          </w:p>
        </w:tc>
      </w:tr>
      <w:tr>
        <w:tc>
          <w:tcPr>
            <w:tcW w:type="dxa" w:w="2160"/>
          </w:tcPr>
          <w:p>
            <w:r>
              <w:rPr>
                <w:rFonts w:ascii="Times New Roman" w:hAnsi="Times New Roman"/>
                <w:b w:val="0"/>
                <w:i w:val="0"/>
                <w:color w:val="000000"/>
                <w:sz w:val="18"/>
              </w:rPr>
              <w:t>created_at</w:t>
            </w:r>
          </w:p>
        </w:tc>
        <w:tc>
          <w:tcPr>
            <w:tcW w:type="dxa" w:w="1872"/>
          </w:tcPr>
          <w:p>
            <w:r>
              <w:rPr>
                <w:rFonts w:ascii="Times New Roman" w:hAnsi="Times New Roman"/>
                <w:b w:val="0"/>
                <w:i w:val="0"/>
                <w:color w:val="000000"/>
                <w:sz w:val="18"/>
              </w:rPr>
              <w:t>TIMESTAMP</w:t>
            </w:r>
          </w:p>
        </w:tc>
        <w:tc>
          <w:tcPr>
            <w:tcW w:type="dxa" w:w="2592"/>
          </w:tcPr>
          <w:p>
            <w:r>
              <w:rPr>
                <w:rFonts w:ascii="Times New Roman" w:hAnsi="Times New Roman"/>
                <w:b w:val="0"/>
                <w:i w:val="0"/>
                <w:color w:val="000000"/>
                <w:sz w:val="18"/>
              </w:rPr>
              <w:t>DEFAULT CURRENT_TIMESTAMP</w:t>
            </w:r>
          </w:p>
        </w:tc>
        <w:tc>
          <w:tcPr>
            <w:tcW w:type="dxa" w:w="3456"/>
          </w:tcPr>
          <w:p>
            <w:r>
              <w:rPr>
                <w:rFonts w:ascii="Times New Roman" w:hAnsi="Times New Roman"/>
                <w:b w:val="0"/>
                <w:i w:val="0"/>
                <w:color w:val="000000"/>
                <w:sz w:val="18"/>
              </w:rPr>
              <w:t>Order placement timestamp</w:t>
            </w:r>
          </w:p>
        </w:tc>
      </w:tr>
    </w:tbl>
    <w:p>
      <w:r>
        <w:rPr>
          <w:rFonts w:ascii="Times New Roman" w:hAnsi="Times New Roman"/>
          <w:b/>
          <w:i w:val="0"/>
          <w:color w:val="000000"/>
          <w:sz w:val="22"/>
        </w:rPr>
        <w:t>Table: order_items</w:t>
      </w:r>
    </w:p>
    <w:p>
      <w:pPr>
        <w:jc w:val="both"/>
      </w:pPr>
      <w:r>
        <w:rPr>
          <w:rFonts w:ascii="Times New Roman" w:hAnsi="Times New Roman"/>
          <w:b w:val="0"/>
          <w:i w:val="0"/>
          <w:color w:val="000000"/>
          <w:sz w:val="22"/>
        </w:rPr>
        <w:t>Stores individual line items associated with each order.</w:t>
      </w:r>
    </w:p>
    <w:tbl>
      <w:tblPr>
        <w:tblW w:type="auto" w:w="0"/>
        <w:jc w:val="center"/>
        <w:tblLook w:firstColumn="1" w:firstRow="1" w:lastColumn="0" w:lastRow="0" w:noHBand="0" w:noVBand="1" w:val="04A0"/>
      </w:tblPr>
      <w:tblGrid>
        <w:gridCol w:w="2552"/>
        <w:gridCol w:w="2552"/>
        <w:gridCol w:w="2552"/>
        <w:gridCol w:w="2552"/>
      </w:tblGrid>
      <w:tr>
        <w:tc>
          <w:tcPr>
            <w:tcW w:type="dxa" w:w="2160"/>
          </w:tcPr>
          <w:p>
            <w:r>
              <w:rPr>
                <w:rFonts w:ascii="Times New Roman" w:hAnsi="Times New Roman"/>
                <w:b/>
                <w:i w:val="0"/>
                <w:color w:val="000000"/>
                <w:sz w:val="19"/>
              </w:rPr>
              <w:t>Field Name</w:t>
            </w:r>
          </w:p>
        </w:tc>
        <w:tc>
          <w:tcPr>
            <w:tcW w:type="dxa" w:w="1872"/>
          </w:tcPr>
          <w:p>
            <w:r>
              <w:rPr>
                <w:rFonts w:ascii="Times New Roman" w:hAnsi="Times New Roman"/>
                <w:b/>
                <w:i w:val="0"/>
                <w:color w:val="000000"/>
                <w:sz w:val="19"/>
              </w:rPr>
              <w:t>Data Type</w:t>
            </w:r>
          </w:p>
        </w:tc>
        <w:tc>
          <w:tcPr>
            <w:tcW w:type="dxa" w:w="2592"/>
          </w:tcPr>
          <w:p>
            <w:r>
              <w:rPr>
                <w:rFonts w:ascii="Times New Roman" w:hAnsi="Times New Roman"/>
                <w:b/>
                <w:i w:val="0"/>
                <w:color w:val="000000"/>
                <w:sz w:val="19"/>
              </w:rPr>
              <w:t>Constraint</w:t>
            </w:r>
          </w:p>
        </w:tc>
        <w:tc>
          <w:tcPr>
            <w:tcW w:type="dxa" w:w="3456"/>
          </w:tcPr>
          <w:p>
            <w:r>
              <w:rPr>
                <w:rFonts w:ascii="Times New Roman" w:hAnsi="Times New Roman"/>
                <w:b/>
                <w:i w:val="0"/>
                <w:color w:val="000000"/>
                <w:sz w:val="19"/>
              </w:rPr>
              <w:t>Description</w:t>
            </w:r>
          </w:p>
        </w:tc>
      </w:tr>
      <w:tr>
        <w:tc>
          <w:tcPr>
            <w:tcW w:type="dxa" w:w="2160"/>
          </w:tcPr>
          <w:p>
            <w:r>
              <w:rPr>
                <w:rFonts w:ascii="Times New Roman" w:hAnsi="Times New Roman"/>
                <w:b w:val="0"/>
                <w:i w:val="0"/>
                <w:color w:val="000000"/>
                <w:sz w:val="18"/>
              </w:rPr>
              <w:t>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PRIMARY KEY, AUTO_INCREMENT</w:t>
            </w:r>
          </w:p>
        </w:tc>
        <w:tc>
          <w:tcPr>
            <w:tcW w:type="dxa" w:w="3456"/>
          </w:tcPr>
          <w:p>
            <w:r>
              <w:rPr>
                <w:rFonts w:ascii="Times New Roman" w:hAnsi="Times New Roman"/>
                <w:b w:val="0"/>
                <w:i w:val="0"/>
                <w:color w:val="000000"/>
                <w:sz w:val="18"/>
              </w:rPr>
              <w:t>Unique order item identifier</w:t>
            </w:r>
          </w:p>
        </w:tc>
      </w:tr>
      <w:tr>
        <w:tc>
          <w:tcPr>
            <w:tcW w:type="dxa" w:w="2160"/>
          </w:tcPr>
          <w:p>
            <w:r>
              <w:rPr>
                <w:rFonts w:ascii="Times New Roman" w:hAnsi="Times New Roman"/>
                <w:b w:val="0"/>
                <w:i w:val="0"/>
                <w:color w:val="000000"/>
                <w:sz w:val="18"/>
              </w:rPr>
              <w:t>order_id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FOREIGN KEY</w:t>
            </w:r>
          </w:p>
        </w:tc>
        <w:tc>
          <w:tcPr>
            <w:tcW w:type="dxa" w:w="3456"/>
          </w:tcPr>
          <w:p>
            <w:r>
              <w:rPr>
                <w:rFonts w:ascii="Times New Roman" w:hAnsi="Times New Roman"/>
                <w:b w:val="0"/>
                <w:i w:val="0"/>
                <w:color w:val="000000"/>
                <w:sz w:val="18"/>
              </w:rPr>
              <w:t>Associated parent order ID</w:t>
            </w:r>
          </w:p>
        </w:tc>
      </w:tr>
      <w:tr>
        <w:tc>
          <w:tcPr>
            <w:tcW w:type="dxa" w:w="2160"/>
          </w:tcPr>
          <w:p>
            <w:r>
              <w:rPr>
                <w:rFonts w:ascii="Times New Roman" w:hAnsi="Times New Roman"/>
                <w:b w:val="0"/>
                <w:i w:val="0"/>
                <w:color w:val="000000"/>
                <w:sz w:val="18"/>
              </w:rPr>
              <w:t>product_id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ID of ordered watch product</w:t>
            </w:r>
          </w:p>
        </w:tc>
      </w:tr>
      <w:tr>
        <w:tc>
          <w:tcPr>
            <w:tcW w:type="dxa" w:w="2160"/>
          </w:tcPr>
          <w:p>
            <w:r>
              <w:rPr>
                <w:rFonts w:ascii="Times New Roman" w:hAnsi="Times New Roman"/>
                <w:b w:val="0"/>
                <w:i w:val="0"/>
                <w:color w:val="000000"/>
                <w:sz w:val="18"/>
              </w:rPr>
              <w:t>product_name</w:t>
            </w:r>
          </w:p>
        </w:tc>
        <w:tc>
          <w:tcPr>
            <w:tcW w:type="dxa" w:w="1872"/>
          </w:tcPr>
          <w:p>
            <w:r>
              <w:rPr>
                <w:rFonts w:ascii="Times New Roman" w:hAnsi="Times New Roman"/>
                <w:b w:val="0"/>
                <w:i w:val="0"/>
                <w:color w:val="000000"/>
                <w:sz w:val="18"/>
              </w:rPr>
              <w:t>VARCHAR(150)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Name of watch at time of purchase</w:t>
            </w:r>
          </w:p>
        </w:tc>
      </w:tr>
      <w:tr>
        <w:tc>
          <w:tcPr>
            <w:tcW w:type="dxa" w:w="2160"/>
          </w:tcPr>
          <w:p>
            <w:r>
              <w:rPr>
                <w:rFonts w:ascii="Times New Roman" w:hAnsi="Times New Roman"/>
                <w:b w:val="0"/>
                <w:i w:val="0"/>
                <w:color w:val="000000"/>
                <w:sz w:val="18"/>
              </w:rPr>
              <w:t>price</w:t>
            </w:r>
          </w:p>
        </w:tc>
        <w:tc>
          <w:tcPr>
            <w:tcW w:type="dxa" w:w="1872"/>
          </w:tcPr>
          <w:p>
            <w:r>
              <w:rPr>
                <w:rFonts w:ascii="Times New Roman" w:hAnsi="Times New Roman"/>
                <w:b w:val="0"/>
                <w:i w:val="0"/>
                <w:color w:val="000000"/>
                <w:sz w:val="18"/>
              </w:rPr>
              <w:t>DECIMAL(10,2)</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Unit price of watch</w:t>
            </w:r>
          </w:p>
        </w:tc>
      </w:tr>
      <w:tr>
        <w:tc>
          <w:tcPr>
            <w:tcW w:type="dxa" w:w="2160"/>
          </w:tcPr>
          <w:p>
            <w:r>
              <w:rPr>
                <w:rFonts w:ascii="Times New Roman" w:hAnsi="Times New Roman"/>
                <w:b w:val="0"/>
                <w:i w:val="0"/>
                <w:color w:val="000000"/>
                <w:sz w:val="18"/>
              </w:rPr>
              <w:t>quantity</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Purchased quantity</w:t>
            </w:r>
          </w:p>
        </w:tc>
      </w:tr>
      <w:tr>
        <w:tc>
          <w:tcPr>
            <w:tcW w:type="dxa" w:w="2160"/>
          </w:tcPr>
          <w:p>
            <w:r>
              <w:rPr>
                <w:rFonts w:ascii="Times New Roman" w:hAnsi="Times New Roman"/>
                <w:b w:val="0"/>
                <w:i w:val="0"/>
                <w:color w:val="000000"/>
                <w:sz w:val="18"/>
              </w:rPr>
              <w:t>subtotal</w:t>
            </w:r>
          </w:p>
        </w:tc>
        <w:tc>
          <w:tcPr>
            <w:tcW w:type="dxa" w:w="1872"/>
          </w:tcPr>
          <w:p>
            <w:r>
              <w:rPr>
                <w:rFonts w:ascii="Times New Roman" w:hAnsi="Times New Roman"/>
                <w:b w:val="0"/>
                <w:i w:val="0"/>
                <w:color w:val="000000"/>
                <w:sz w:val="18"/>
              </w:rPr>
              <w:t>DECIMAL(10,2)</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Line item total (price * quantity)</w:t>
            </w:r>
          </w:p>
        </w:tc>
      </w:tr>
    </w:tbl>
    <w:p>
      <w:r>
        <w:rPr>
          <w:rFonts w:ascii="Times New Roman" w:hAnsi="Times New Roman"/>
          <w:b/>
          <w:i w:val="0"/>
          <w:color w:val="000000"/>
          <w:sz w:val="22"/>
        </w:rPr>
        <w:t>Table: wishlist</w:t>
      </w:r>
    </w:p>
    <w:p>
      <w:pPr>
        <w:jc w:val="both"/>
      </w:pPr>
      <w:r>
        <w:rPr>
          <w:rFonts w:ascii="Times New Roman" w:hAnsi="Times New Roman"/>
          <w:b w:val="0"/>
          <w:i w:val="0"/>
          <w:color w:val="000000"/>
          <w:sz w:val="22"/>
        </w:rPr>
        <w:t>Stores watches bookmarked by customers for future purchase.</w:t>
      </w:r>
    </w:p>
    <w:tbl>
      <w:tblPr>
        <w:tblW w:type="auto" w:w="0"/>
        <w:jc w:val="center"/>
        <w:tblLook w:firstColumn="1" w:firstRow="1" w:lastColumn="0" w:lastRow="0" w:noHBand="0" w:noVBand="1" w:val="04A0"/>
      </w:tblPr>
      <w:tblGrid>
        <w:gridCol w:w="2552"/>
        <w:gridCol w:w="2552"/>
        <w:gridCol w:w="2552"/>
        <w:gridCol w:w="2552"/>
      </w:tblGrid>
      <w:tr>
        <w:tc>
          <w:tcPr>
            <w:tcW w:type="dxa" w:w="2160"/>
          </w:tcPr>
          <w:p>
            <w:r>
              <w:rPr>
                <w:rFonts w:ascii="Times New Roman" w:hAnsi="Times New Roman"/>
                <w:b/>
                <w:i w:val="0"/>
                <w:color w:val="000000"/>
                <w:sz w:val="19"/>
              </w:rPr>
              <w:t>Field Name</w:t>
            </w:r>
          </w:p>
        </w:tc>
        <w:tc>
          <w:tcPr>
            <w:tcW w:type="dxa" w:w="1872"/>
          </w:tcPr>
          <w:p>
            <w:r>
              <w:rPr>
                <w:rFonts w:ascii="Times New Roman" w:hAnsi="Times New Roman"/>
                <w:b/>
                <w:i w:val="0"/>
                <w:color w:val="000000"/>
                <w:sz w:val="19"/>
              </w:rPr>
              <w:t>Data Type</w:t>
            </w:r>
          </w:p>
        </w:tc>
        <w:tc>
          <w:tcPr>
            <w:tcW w:type="dxa" w:w="2592"/>
          </w:tcPr>
          <w:p>
            <w:r>
              <w:rPr>
                <w:rFonts w:ascii="Times New Roman" w:hAnsi="Times New Roman"/>
                <w:b/>
                <w:i w:val="0"/>
                <w:color w:val="000000"/>
                <w:sz w:val="19"/>
              </w:rPr>
              <w:t>Constraint</w:t>
            </w:r>
          </w:p>
        </w:tc>
        <w:tc>
          <w:tcPr>
            <w:tcW w:type="dxa" w:w="3456"/>
          </w:tcPr>
          <w:p>
            <w:r>
              <w:rPr>
                <w:rFonts w:ascii="Times New Roman" w:hAnsi="Times New Roman"/>
                <w:b/>
                <w:i w:val="0"/>
                <w:color w:val="000000"/>
                <w:sz w:val="19"/>
              </w:rPr>
              <w:t>Description</w:t>
            </w:r>
          </w:p>
        </w:tc>
      </w:tr>
      <w:tr>
        <w:tc>
          <w:tcPr>
            <w:tcW w:type="dxa" w:w="2160"/>
          </w:tcPr>
          <w:p>
            <w:r>
              <w:rPr>
                <w:rFonts w:ascii="Times New Roman" w:hAnsi="Times New Roman"/>
                <w:b w:val="0"/>
                <w:i w:val="0"/>
                <w:color w:val="000000"/>
                <w:sz w:val="18"/>
              </w:rPr>
              <w:t>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PRIMARY KEY, AUTO_INCREMENT</w:t>
            </w:r>
          </w:p>
        </w:tc>
        <w:tc>
          <w:tcPr>
            <w:tcW w:type="dxa" w:w="3456"/>
          </w:tcPr>
          <w:p>
            <w:r>
              <w:rPr>
                <w:rFonts w:ascii="Times New Roman" w:hAnsi="Times New Roman"/>
                <w:b w:val="0"/>
                <w:i w:val="0"/>
                <w:color w:val="000000"/>
                <w:sz w:val="18"/>
              </w:rPr>
              <w:t>Unique wishlist record ID</w:t>
            </w:r>
          </w:p>
        </w:tc>
      </w:tr>
      <w:tr>
        <w:tc>
          <w:tcPr>
            <w:tcW w:type="dxa" w:w="2160"/>
          </w:tcPr>
          <w:p>
            <w:r>
              <w:rPr>
                <w:rFonts w:ascii="Times New Roman" w:hAnsi="Times New Roman"/>
                <w:b w:val="0"/>
                <w:i w:val="0"/>
                <w:color w:val="000000"/>
                <w:sz w:val="18"/>
              </w:rPr>
              <w:t>user_id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NULL</w:t>
            </w:r>
          </w:p>
        </w:tc>
        <w:tc>
          <w:tcPr>
            <w:tcW w:type="dxa" w:w="3456"/>
          </w:tcPr>
          <w:p>
            <w:r>
              <w:rPr>
                <w:rFonts w:ascii="Times New Roman" w:hAnsi="Times New Roman"/>
                <w:b w:val="0"/>
                <w:i w:val="0"/>
                <w:color w:val="000000"/>
                <w:sz w:val="18"/>
              </w:rPr>
              <w:t>Customer user ID</w:t>
            </w:r>
          </w:p>
        </w:tc>
      </w:tr>
      <w:tr>
        <w:tc>
          <w:tcPr>
            <w:tcW w:type="dxa" w:w="2160"/>
          </w:tcPr>
          <w:p>
            <w:r>
              <w:rPr>
                <w:rFonts w:ascii="Times New Roman" w:hAnsi="Times New Roman"/>
                <w:b w:val="0"/>
                <w:i w:val="0"/>
                <w:color w:val="000000"/>
                <w:sz w:val="18"/>
              </w:rPr>
              <w:t>product_id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FOREIGN KEY</w:t>
            </w:r>
          </w:p>
        </w:tc>
        <w:tc>
          <w:tcPr>
            <w:tcW w:type="dxa" w:w="3456"/>
          </w:tcPr>
          <w:p>
            <w:r>
              <w:rPr>
                <w:rFonts w:ascii="Times New Roman" w:hAnsi="Times New Roman"/>
                <w:b w:val="0"/>
                <w:i w:val="0"/>
                <w:color w:val="000000"/>
                <w:sz w:val="18"/>
              </w:rPr>
              <w:t>Watch product ID</w:t>
            </w:r>
          </w:p>
        </w:tc>
      </w:tr>
      <w:tr>
        <w:tc>
          <w:tcPr>
            <w:tcW w:type="dxa" w:w="2160"/>
          </w:tcPr>
          <w:p>
            <w:r>
              <w:rPr>
                <w:rFonts w:ascii="Times New Roman" w:hAnsi="Times New Roman"/>
                <w:b w:val="0"/>
                <w:i w:val="0"/>
                <w:color w:val="000000"/>
                <w:sz w:val="18"/>
              </w:rPr>
              <w:t>created_at</w:t>
            </w:r>
          </w:p>
        </w:tc>
        <w:tc>
          <w:tcPr>
            <w:tcW w:type="dxa" w:w="1872"/>
          </w:tcPr>
          <w:p>
            <w:r>
              <w:rPr>
                <w:rFonts w:ascii="Times New Roman" w:hAnsi="Times New Roman"/>
                <w:b w:val="0"/>
                <w:i w:val="0"/>
                <w:color w:val="000000"/>
                <w:sz w:val="18"/>
              </w:rPr>
              <w:t>TIMESTAMP</w:t>
            </w:r>
          </w:p>
        </w:tc>
        <w:tc>
          <w:tcPr>
            <w:tcW w:type="dxa" w:w="2592"/>
          </w:tcPr>
          <w:p>
            <w:r>
              <w:rPr>
                <w:rFonts w:ascii="Times New Roman" w:hAnsi="Times New Roman"/>
                <w:b w:val="0"/>
                <w:i w:val="0"/>
                <w:color w:val="000000"/>
                <w:sz w:val="18"/>
              </w:rPr>
              <w:t>DEFAULT CURRENT_TIMESTAMP</w:t>
            </w:r>
          </w:p>
        </w:tc>
        <w:tc>
          <w:tcPr>
            <w:tcW w:type="dxa" w:w="3456"/>
          </w:tcPr>
          <w:p>
            <w:r>
              <w:rPr>
                <w:rFonts w:ascii="Times New Roman" w:hAnsi="Times New Roman"/>
                <w:b w:val="0"/>
                <w:i w:val="0"/>
                <w:color w:val="000000"/>
                <w:sz w:val="18"/>
              </w:rPr>
              <w:t>Date item added to wishlist</w:t>
            </w:r>
          </w:p>
        </w:tc>
      </w:tr>
    </w:tbl>
    <w:p>
      <w:r>
        <w:rPr>
          <w:rFonts w:ascii="Times New Roman" w:hAnsi="Times New Roman"/>
          <w:b/>
          <w:i w:val="0"/>
          <w:color w:val="000000"/>
          <w:sz w:val="22"/>
        </w:rPr>
        <w:t>Table: reviews</w:t>
      </w:r>
    </w:p>
    <w:p>
      <w:pPr>
        <w:jc w:val="both"/>
      </w:pPr>
      <w:r>
        <w:rPr>
          <w:rFonts w:ascii="Times New Roman" w:hAnsi="Times New Roman"/>
          <w:b w:val="0"/>
          <w:i w:val="0"/>
          <w:color w:val="000000"/>
          <w:sz w:val="22"/>
        </w:rPr>
        <w:t>Stores product-specific customer reviews and 1 to 5 star ratings.</w:t>
      </w:r>
    </w:p>
    <w:tbl>
      <w:tblPr>
        <w:tblW w:type="auto" w:w="0"/>
        <w:jc w:val="center"/>
        <w:tblLook w:firstColumn="1" w:firstRow="1" w:lastColumn="0" w:lastRow="0" w:noHBand="0" w:noVBand="1" w:val="04A0"/>
      </w:tblPr>
      <w:tblGrid>
        <w:gridCol w:w="2552"/>
        <w:gridCol w:w="2552"/>
        <w:gridCol w:w="2552"/>
        <w:gridCol w:w="2552"/>
      </w:tblGrid>
      <w:tr>
        <w:tc>
          <w:tcPr>
            <w:tcW w:type="dxa" w:w="2160"/>
          </w:tcPr>
          <w:p>
            <w:r>
              <w:rPr>
                <w:rFonts w:ascii="Times New Roman" w:hAnsi="Times New Roman"/>
                <w:b/>
                <w:i w:val="0"/>
                <w:color w:val="000000"/>
                <w:sz w:val="19"/>
              </w:rPr>
              <w:t>Field Name</w:t>
            </w:r>
          </w:p>
        </w:tc>
        <w:tc>
          <w:tcPr>
            <w:tcW w:type="dxa" w:w="1872"/>
          </w:tcPr>
          <w:p>
            <w:r>
              <w:rPr>
                <w:rFonts w:ascii="Times New Roman" w:hAnsi="Times New Roman"/>
                <w:b/>
                <w:i w:val="0"/>
                <w:color w:val="000000"/>
                <w:sz w:val="19"/>
              </w:rPr>
              <w:t>Data Type</w:t>
            </w:r>
          </w:p>
        </w:tc>
        <w:tc>
          <w:tcPr>
            <w:tcW w:type="dxa" w:w="2592"/>
          </w:tcPr>
          <w:p>
            <w:r>
              <w:rPr>
                <w:rFonts w:ascii="Times New Roman" w:hAnsi="Times New Roman"/>
                <w:b/>
                <w:i w:val="0"/>
                <w:color w:val="000000"/>
                <w:sz w:val="19"/>
              </w:rPr>
              <w:t>Constraint</w:t>
            </w:r>
          </w:p>
        </w:tc>
        <w:tc>
          <w:tcPr>
            <w:tcW w:type="dxa" w:w="3456"/>
          </w:tcPr>
          <w:p>
            <w:r>
              <w:rPr>
                <w:rFonts w:ascii="Times New Roman" w:hAnsi="Times New Roman"/>
                <w:b/>
                <w:i w:val="0"/>
                <w:color w:val="000000"/>
                <w:sz w:val="19"/>
              </w:rPr>
              <w:t>Description</w:t>
            </w:r>
          </w:p>
        </w:tc>
      </w:tr>
      <w:tr>
        <w:tc>
          <w:tcPr>
            <w:tcW w:type="dxa" w:w="2160"/>
          </w:tcPr>
          <w:p>
            <w:r>
              <w:rPr>
                <w:rFonts w:ascii="Times New Roman" w:hAnsi="Times New Roman"/>
                <w:b w:val="0"/>
                <w:i w:val="0"/>
                <w:color w:val="000000"/>
                <w:sz w:val="18"/>
              </w:rPr>
              <w:t>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PRIMARY KEY, AUTO_INCREMENT</w:t>
            </w:r>
          </w:p>
        </w:tc>
        <w:tc>
          <w:tcPr>
            <w:tcW w:type="dxa" w:w="3456"/>
          </w:tcPr>
          <w:p>
            <w:r>
              <w:rPr>
                <w:rFonts w:ascii="Times New Roman" w:hAnsi="Times New Roman"/>
                <w:b w:val="0"/>
                <w:i w:val="0"/>
                <w:color w:val="000000"/>
                <w:sz w:val="18"/>
              </w:rPr>
              <w:t>Unique review identifier</w:t>
            </w:r>
          </w:p>
        </w:tc>
      </w:tr>
      <w:tr>
        <w:tc>
          <w:tcPr>
            <w:tcW w:type="dxa" w:w="2160"/>
          </w:tcPr>
          <w:p>
            <w:r>
              <w:rPr>
                <w:rFonts w:ascii="Times New Roman" w:hAnsi="Times New Roman"/>
                <w:b w:val="0"/>
                <w:i w:val="0"/>
                <w:color w:val="000000"/>
                <w:sz w:val="18"/>
              </w:rPr>
              <w:t>product_id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FOREIGN KEY</w:t>
            </w:r>
          </w:p>
        </w:tc>
        <w:tc>
          <w:tcPr>
            <w:tcW w:type="dxa" w:w="3456"/>
          </w:tcPr>
          <w:p>
            <w:r>
              <w:rPr>
                <w:rFonts w:ascii="Times New Roman" w:hAnsi="Times New Roman"/>
                <w:b w:val="0"/>
                <w:i w:val="0"/>
                <w:color w:val="000000"/>
                <w:sz w:val="18"/>
              </w:rPr>
              <w:t>ID of watch reviewed</w:t>
            </w:r>
          </w:p>
        </w:tc>
      </w:tr>
      <w:tr>
        <w:tc>
          <w:tcPr>
            <w:tcW w:type="dxa" w:w="2160"/>
          </w:tcPr>
          <w:p>
            <w:r>
              <w:rPr>
                <w:rFonts w:ascii="Times New Roman" w:hAnsi="Times New Roman"/>
                <w:b w:val="0"/>
                <w:i w:val="0"/>
                <w:color w:val="000000"/>
                <w:sz w:val="18"/>
              </w:rPr>
              <w:t>user_id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FOREIGN KEY</w:t>
            </w:r>
          </w:p>
        </w:tc>
        <w:tc>
          <w:tcPr>
            <w:tcW w:type="dxa" w:w="3456"/>
          </w:tcPr>
          <w:p>
            <w:r>
              <w:rPr>
                <w:rFonts w:ascii="Times New Roman" w:hAnsi="Times New Roman"/>
                <w:b w:val="0"/>
                <w:i w:val="0"/>
                <w:color w:val="000000"/>
                <w:sz w:val="18"/>
              </w:rPr>
              <w:t>ID of user who wrote review</w:t>
            </w:r>
          </w:p>
        </w:tc>
      </w:tr>
      <w:tr>
        <w:tc>
          <w:tcPr>
            <w:tcW w:type="dxa" w:w="2160"/>
          </w:tcPr>
          <w:p>
            <w:r>
              <w:rPr>
                <w:rFonts w:ascii="Times New Roman" w:hAnsi="Times New Roman"/>
                <w:b w:val="0"/>
                <w:i w:val="0"/>
                <w:color w:val="000000"/>
                <w:sz w:val="18"/>
              </w:rPr>
              <w:t>rating</w:t>
            </w:r>
          </w:p>
        </w:tc>
        <w:tc>
          <w:tcPr>
            <w:tcW w:type="dxa" w:w="1872"/>
          </w:tcPr>
          <w:p>
            <w:r>
              <w:rPr>
                <w:rFonts w:ascii="Times New Roman" w:hAnsi="Times New Roman"/>
                <w:b w:val="0"/>
                <w:i w:val="0"/>
                <w:color w:val="000000"/>
                <w:sz w:val="18"/>
              </w:rPr>
              <w:t>INT(1)</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Customer rating (1 to 5 stars)</w:t>
            </w:r>
          </w:p>
        </w:tc>
      </w:tr>
      <w:tr>
        <w:tc>
          <w:tcPr>
            <w:tcW w:type="dxa" w:w="2160"/>
          </w:tcPr>
          <w:p>
            <w:r>
              <w:rPr>
                <w:rFonts w:ascii="Times New Roman" w:hAnsi="Times New Roman"/>
                <w:b w:val="0"/>
                <w:i w:val="0"/>
                <w:color w:val="000000"/>
                <w:sz w:val="18"/>
              </w:rPr>
              <w:t>comment</w:t>
            </w:r>
          </w:p>
        </w:tc>
        <w:tc>
          <w:tcPr>
            <w:tcW w:type="dxa" w:w="1872"/>
          </w:tcPr>
          <w:p>
            <w:r>
              <w:rPr>
                <w:rFonts w:ascii="Times New Roman" w:hAnsi="Times New Roman"/>
                <w:b w:val="0"/>
                <w:i w:val="0"/>
                <w:color w:val="000000"/>
                <w:sz w:val="18"/>
              </w:rPr>
              <w:t>TEXT</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Written review feedback text</w:t>
            </w:r>
          </w:p>
        </w:tc>
      </w:tr>
      <w:tr>
        <w:tc>
          <w:tcPr>
            <w:tcW w:type="dxa" w:w="2160"/>
          </w:tcPr>
          <w:p>
            <w:r>
              <w:rPr>
                <w:rFonts w:ascii="Times New Roman" w:hAnsi="Times New Roman"/>
                <w:b w:val="0"/>
                <w:i w:val="0"/>
                <w:color w:val="000000"/>
                <w:sz w:val="18"/>
              </w:rPr>
              <w:t>created_at</w:t>
            </w:r>
          </w:p>
        </w:tc>
        <w:tc>
          <w:tcPr>
            <w:tcW w:type="dxa" w:w="1872"/>
          </w:tcPr>
          <w:p>
            <w:r>
              <w:rPr>
                <w:rFonts w:ascii="Times New Roman" w:hAnsi="Times New Roman"/>
                <w:b w:val="0"/>
                <w:i w:val="0"/>
                <w:color w:val="000000"/>
                <w:sz w:val="18"/>
              </w:rPr>
              <w:t>TIMESTAMP</w:t>
            </w:r>
          </w:p>
        </w:tc>
        <w:tc>
          <w:tcPr>
            <w:tcW w:type="dxa" w:w="2592"/>
          </w:tcPr>
          <w:p>
            <w:r>
              <w:rPr>
                <w:rFonts w:ascii="Times New Roman" w:hAnsi="Times New Roman"/>
                <w:b w:val="0"/>
                <w:i w:val="0"/>
                <w:color w:val="000000"/>
                <w:sz w:val="18"/>
              </w:rPr>
              <w:t>DEFAULT CURRENT_TIMESTAMP</w:t>
            </w:r>
          </w:p>
        </w:tc>
        <w:tc>
          <w:tcPr>
            <w:tcW w:type="dxa" w:w="3456"/>
          </w:tcPr>
          <w:p>
            <w:r>
              <w:rPr>
                <w:rFonts w:ascii="Times New Roman" w:hAnsi="Times New Roman"/>
                <w:b w:val="0"/>
                <w:i w:val="0"/>
                <w:color w:val="000000"/>
                <w:sz w:val="18"/>
              </w:rPr>
              <w:t>Review submission timestamp</w:t>
            </w:r>
          </w:p>
        </w:tc>
      </w:tr>
    </w:tbl>
    <w:p>
      <w:r>
        <w:rPr>
          <w:rFonts w:ascii="Times New Roman" w:hAnsi="Times New Roman"/>
          <w:b/>
          <w:i w:val="0"/>
          <w:color w:val="000000"/>
          <w:sz w:val="22"/>
        </w:rPr>
        <w:t>Table: feedback</w:t>
      </w:r>
    </w:p>
    <w:p>
      <w:pPr>
        <w:jc w:val="both"/>
      </w:pPr>
      <w:r>
        <w:rPr>
          <w:rFonts w:ascii="Times New Roman" w:hAnsi="Times New Roman"/>
          <w:b w:val="0"/>
          <w:i w:val="0"/>
          <w:color w:val="000000"/>
          <w:sz w:val="22"/>
        </w:rPr>
        <w:t>Stores general website and service feedback submitted by visitors.</w:t>
      </w:r>
    </w:p>
    <w:tbl>
      <w:tblPr>
        <w:tblW w:type="auto" w:w="0"/>
        <w:jc w:val="center"/>
        <w:tblLook w:firstColumn="1" w:firstRow="1" w:lastColumn="0" w:lastRow="0" w:noHBand="0" w:noVBand="1" w:val="04A0"/>
      </w:tblPr>
      <w:tblGrid>
        <w:gridCol w:w="2552"/>
        <w:gridCol w:w="2552"/>
        <w:gridCol w:w="2552"/>
        <w:gridCol w:w="2552"/>
      </w:tblGrid>
      <w:tr>
        <w:tc>
          <w:tcPr>
            <w:tcW w:type="dxa" w:w="2160"/>
          </w:tcPr>
          <w:p>
            <w:r>
              <w:rPr>
                <w:rFonts w:ascii="Times New Roman" w:hAnsi="Times New Roman"/>
                <w:b/>
                <w:i w:val="0"/>
                <w:color w:val="000000"/>
                <w:sz w:val="19"/>
              </w:rPr>
              <w:t>Field Name</w:t>
            </w:r>
          </w:p>
        </w:tc>
        <w:tc>
          <w:tcPr>
            <w:tcW w:type="dxa" w:w="1872"/>
          </w:tcPr>
          <w:p>
            <w:r>
              <w:rPr>
                <w:rFonts w:ascii="Times New Roman" w:hAnsi="Times New Roman"/>
                <w:b/>
                <w:i w:val="0"/>
                <w:color w:val="000000"/>
                <w:sz w:val="19"/>
              </w:rPr>
              <w:t>Data Type</w:t>
            </w:r>
          </w:p>
        </w:tc>
        <w:tc>
          <w:tcPr>
            <w:tcW w:type="dxa" w:w="2592"/>
          </w:tcPr>
          <w:p>
            <w:r>
              <w:rPr>
                <w:rFonts w:ascii="Times New Roman" w:hAnsi="Times New Roman"/>
                <w:b/>
                <w:i w:val="0"/>
                <w:color w:val="000000"/>
                <w:sz w:val="19"/>
              </w:rPr>
              <w:t>Constraint</w:t>
            </w:r>
          </w:p>
        </w:tc>
        <w:tc>
          <w:tcPr>
            <w:tcW w:type="dxa" w:w="3456"/>
          </w:tcPr>
          <w:p>
            <w:r>
              <w:rPr>
                <w:rFonts w:ascii="Times New Roman" w:hAnsi="Times New Roman"/>
                <w:b/>
                <w:i w:val="0"/>
                <w:color w:val="000000"/>
                <w:sz w:val="19"/>
              </w:rPr>
              <w:t>Description</w:t>
            </w:r>
          </w:p>
        </w:tc>
      </w:tr>
      <w:tr>
        <w:tc>
          <w:tcPr>
            <w:tcW w:type="dxa" w:w="2160"/>
          </w:tcPr>
          <w:p>
            <w:r>
              <w:rPr>
                <w:rFonts w:ascii="Times New Roman" w:hAnsi="Times New Roman"/>
                <w:b w:val="0"/>
                <w:i w:val="0"/>
                <w:color w:val="000000"/>
                <w:sz w:val="18"/>
              </w:rPr>
              <w:t>id</w:t>
            </w:r>
          </w:p>
        </w:tc>
        <w:tc>
          <w:tcPr>
            <w:tcW w:type="dxa" w:w="1872"/>
          </w:tcPr>
          <w:p>
            <w:r>
              <w:rPr>
                <w:rFonts w:ascii="Times New Roman" w:hAnsi="Times New Roman"/>
                <w:b w:val="0"/>
                <w:i w:val="0"/>
                <w:color w:val="000000"/>
                <w:sz w:val="18"/>
              </w:rPr>
              <w:t>INT(11)</w:t>
            </w:r>
          </w:p>
        </w:tc>
        <w:tc>
          <w:tcPr>
            <w:tcW w:type="dxa" w:w="2592"/>
          </w:tcPr>
          <w:p>
            <w:r>
              <w:rPr>
                <w:rFonts w:ascii="Times New Roman" w:hAnsi="Times New Roman"/>
                <w:b w:val="0"/>
                <w:i w:val="0"/>
                <w:color w:val="000000"/>
                <w:sz w:val="18"/>
              </w:rPr>
              <w:t>PRIMARY KEY, AUTO_INCREMENT</w:t>
            </w:r>
          </w:p>
        </w:tc>
        <w:tc>
          <w:tcPr>
            <w:tcW w:type="dxa" w:w="3456"/>
          </w:tcPr>
          <w:p>
            <w:r>
              <w:rPr>
                <w:rFonts w:ascii="Times New Roman" w:hAnsi="Times New Roman"/>
                <w:b w:val="0"/>
                <w:i w:val="0"/>
                <w:color w:val="000000"/>
                <w:sz w:val="18"/>
              </w:rPr>
              <w:t>Unique feedback ID</w:t>
            </w:r>
          </w:p>
        </w:tc>
      </w:tr>
      <w:tr>
        <w:tc>
          <w:tcPr>
            <w:tcW w:type="dxa" w:w="2160"/>
          </w:tcPr>
          <w:p>
            <w:r>
              <w:rPr>
                <w:rFonts w:ascii="Times New Roman" w:hAnsi="Times New Roman"/>
                <w:b w:val="0"/>
                <w:i w:val="0"/>
                <w:color w:val="000000"/>
                <w:sz w:val="18"/>
              </w:rPr>
              <w:t>name</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Visitor / customer name</w:t>
            </w:r>
          </w:p>
        </w:tc>
      </w:tr>
      <w:tr>
        <w:tc>
          <w:tcPr>
            <w:tcW w:type="dxa" w:w="2160"/>
          </w:tcPr>
          <w:p>
            <w:r>
              <w:rPr>
                <w:rFonts w:ascii="Times New Roman" w:hAnsi="Times New Roman"/>
                <w:b w:val="0"/>
                <w:i w:val="0"/>
                <w:color w:val="000000"/>
                <w:sz w:val="18"/>
              </w:rPr>
              <w:t>email</w:t>
            </w:r>
          </w:p>
        </w:tc>
        <w:tc>
          <w:tcPr>
            <w:tcW w:type="dxa" w:w="1872"/>
          </w:tcPr>
          <w:p>
            <w:r>
              <w:rPr>
                <w:rFonts w:ascii="Times New Roman" w:hAnsi="Times New Roman"/>
                <w:b w:val="0"/>
                <w:i w:val="0"/>
                <w:color w:val="000000"/>
                <w:sz w:val="18"/>
              </w:rPr>
              <w:t>VARCHAR(100)</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Contact email address</w:t>
            </w:r>
          </w:p>
        </w:tc>
      </w:tr>
      <w:tr>
        <w:tc>
          <w:tcPr>
            <w:tcW w:type="dxa" w:w="2160"/>
          </w:tcPr>
          <w:p>
            <w:r>
              <w:rPr>
                <w:rFonts w:ascii="Times New Roman" w:hAnsi="Times New Roman"/>
                <w:b w:val="0"/>
                <w:i w:val="0"/>
                <w:color w:val="000000"/>
                <w:sz w:val="18"/>
              </w:rPr>
              <w:t>rating</w:t>
            </w:r>
          </w:p>
        </w:tc>
        <w:tc>
          <w:tcPr>
            <w:tcW w:type="dxa" w:w="1872"/>
          </w:tcPr>
          <w:p>
            <w:r>
              <w:rPr>
                <w:rFonts w:ascii="Times New Roman" w:hAnsi="Times New Roman"/>
                <w:b w:val="0"/>
                <w:i w:val="0"/>
                <w:color w:val="000000"/>
                <w:sz w:val="18"/>
              </w:rPr>
              <w:t>INT(1)</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Website rating (1 to 5)</w:t>
            </w:r>
          </w:p>
        </w:tc>
      </w:tr>
      <w:tr>
        <w:tc>
          <w:tcPr>
            <w:tcW w:type="dxa" w:w="2160"/>
          </w:tcPr>
          <w:p>
            <w:r>
              <w:rPr>
                <w:rFonts w:ascii="Times New Roman" w:hAnsi="Times New Roman"/>
                <w:b w:val="0"/>
                <w:i w:val="0"/>
                <w:color w:val="000000"/>
                <w:sz w:val="18"/>
              </w:rPr>
              <w:t>message</w:t>
            </w:r>
          </w:p>
        </w:tc>
        <w:tc>
          <w:tcPr>
            <w:tcW w:type="dxa" w:w="1872"/>
          </w:tcPr>
          <w:p>
            <w:r>
              <w:rPr>
                <w:rFonts w:ascii="Times New Roman" w:hAnsi="Times New Roman"/>
                <w:b w:val="0"/>
                <w:i w:val="0"/>
                <w:color w:val="000000"/>
                <w:sz w:val="18"/>
              </w:rPr>
              <w:t>TEXT</w:t>
            </w:r>
          </w:p>
        </w:tc>
        <w:tc>
          <w:tcPr>
            <w:tcW w:type="dxa" w:w="2592"/>
          </w:tcPr>
          <w:p>
            <w:r>
              <w:rPr>
                <w:rFonts w:ascii="Times New Roman" w:hAnsi="Times New Roman"/>
                <w:b w:val="0"/>
                <w:i w:val="0"/>
                <w:color w:val="000000"/>
                <w:sz w:val="18"/>
              </w:rPr>
              <w:t>NOT NULL</w:t>
            </w:r>
          </w:p>
        </w:tc>
        <w:tc>
          <w:tcPr>
            <w:tcW w:type="dxa" w:w="3456"/>
          </w:tcPr>
          <w:p>
            <w:r>
              <w:rPr>
                <w:rFonts w:ascii="Times New Roman" w:hAnsi="Times New Roman"/>
                <w:b w:val="0"/>
                <w:i w:val="0"/>
                <w:color w:val="000000"/>
                <w:sz w:val="18"/>
              </w:rPr>
              <w:t>Feedback comment message</w:t>
            </w:r>
          </w:p>
        </w:tc>
      </w:tr>
      <w:tr>
        <w:tc>
          <w:tcPr>
            <w:tcW w:type="dxa" w:w="2160"/>
          </w:tcPr>
          <w:p>
            <w:r>
              <w:rPr>
                <w:rFonts w:ascii="Times New Roman" w:hAnsi="Times New Roman"/>
                <w:b w:val="0"/>
                <w:i w:val="0"/>
                <w:color w:val="000000"/>
                <w:sz w:val="18"/>
              </w:rPr>
              <w:t>created_at</w:t>
            </w:r>
          </w:p>
        </w:tc>
        <w:tc>
          <w:tcPr>
            <w:tcW w:type="dxa" w:w="1872"/>
          </w:tcPr>
          <w:p>
            <w:r>
              <w:rPr>
                <w:rFonts w:ascii="Times New Roman" w:hAnsi="Times New Roman"/>
                <w:b w:val="0"/>
                <w:i w:val="0"/>
                <w:color w:val="000000"/>
                <w:sz w:val="18"/>
              </w:rPr>
              <w:t>TIMESTAMP</w:t>
            </w:r>
          </w:p>
        </w:tc>
        <w:tc>
          <w:tcPr>
            <w:tcW w:type="dxa" w:w="2592"/>
          </w:tcPr>
          <w:p>
            <w:r>
              <w:rPr>
                <w:rFonts w:ascii="Times New Roman" w:hAnsi="Times New Roman"/>
                <w:b w:val="0"/>
                <w:i w:val="0"/>
                <w:color w:val="000000"/>
                <w:sz w:val="18"/>
              </w:rPr>
              <w:t>DEFAULT CURRENT_TIMESTAMP</w:t>
            </w:r>
          </w:p>
        </w:tc>
        <w:tc>
          <w:tcPr>
            <w:tcW w:type="dxa" w:w="3456"/>
          </w:tcPr>
          <w:p>
            <w:r>
              <w:rPr>
                <w:rFonts w:ascii="Times New Roman" w:hAnsi="Times New Roman"/>
                <w:b w:val="0"/>
                <w:i w:val="0"/>
                <w:color w:val="000000"/>
                <w:sz w:val="18"/>
              </w:rPr>
              <w:t>Feedback submission timestamp</w:t>
            </w:r>
          </w:p>
        </w:tc>
      </w:tr>
    </w:tbl>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db_tables_overview.png"/>
                    <pic:cNvPicPr/>
                  </pic:nvPicPr>
                  <pic:blipFill>
                    <a:blip r:embed="rId11"/>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3.1: Actual phpMyAdmin View of watches_db Database Tables</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db_table_orders.png"/>
                    <pic:cNvPicPr/>
                  </pic:nvPicPr>
                  <pic:blipFill>
                    <a:blip r:embed="rId12"/>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3.2: Actual MySQL Table Structure for orders Table</w:t>
      </w:r>
    </w:p>
    <w:p>
      <w:r>
        <w:rPr>
          <w:rFonts w:ascii="Times New Roman" w:hAnsi="Times New Roman"/>
          <w:b/>
          <w:i w:val="0"/>
          <w:color w:val="000000"/>
          <w:sz w:val="25"/>
        </w:rPr>
        <w:t>3.2 Feasibility Analysis</w:t>
      </w:r>
    </w:p>
    <w:p>
      <w:pPr>
        <w:jc w:val="both"/>
      </w:pPr>
      <w:r>
        <w:rPr>
          <w:rFonts w:ascii="Times New Roman" w:hAnsi="Times New Roman"/>
          <w:b w:val="0"/>
          <w:i w:val="0"/>
          <w:color w:val="000000"/>
          <w:sz w:val="22"/>
        </w:rPr>
        <w:t>Before developing the software, a feasibility study was conducted to evaluate whether the proposed online watch store is viable from economic, technical, and operational perspectives.</w:t>
      </w:r>
    </w:p>
    <w:p>
      <w:r>
        <w:rPr>
          <w:rFonts w:ascii="Times New Roman" w:hAnsi="Times New Roman"/>
          <w:b/>
          <w:i w:val="0"/>
          <w:color w:val="000000"/>
          <w:sz w:val="22"/>
        </w:rPr>
        <w:t>3.2.1 Economic Feasibility</w:t>
      </w:r>
    </w:p>
    <w:p>
      <w:pPr>
        <w:jc w:val="both"/>
      </w:pPr>
      <w:r>
        <w:rPr>
          <w:rFonts w:ascii="Times New Roman" w:hAnsi="Times New Roman"/>
          <w:b w:val="0"/>
          <w:i w:val="0"/>
          <w:color w:val="000000"/>
          <w:sz w:val="22"/>
        </w:rPr>
        <w:t>The project is highly feasible economically because it utilizes open-source technologies that do not incur any licensing or software acquisition costs. PHP, MySQL, Apache, XAMPP, and VS Code are completely free. Razorpay provides free sandbox credentials for test transactions without deductions.</w:t>
      </w:r>
    </w:p>
    <w:p>
      <w:r>
        <w:rPr>
          <w:rFonts w:ascii="Times New Roman" w:hAnsi="Times New Roman"/>
          <w:b/>
          <w:i w:val="0"/>
          <w:color w:val="000000"/>
          <w:sz w:val="22"/>
        </w:rPr>
        <w:t>3.2.2 Technical Feasibility</w:t>
      </w:r>
    </w:p>
    <w:p>
      <w:pPr>
        <w:jc w:val="both"/>
      </w:pPr>
      <w:r>
        <w:rPr>
          <w:rFonts w:ascii="Times New Roman" w:hAnsi="Times New Roman"/>
          <w:b w:val="0"/>
          <w:i w:val="0"/>
          <w:color w:val="000000"/>
          <w:sz w:val="22"/>
        </w:rPr>
        <w:t>The technical requirements for this project are modest and fully supported by standard computer hardware available in college labs and homes. Core PHP 8, MySQL, and modern browsers handle all application features reliably.</w:t>
      </w:r>
    </w:p>
    <w:p>
      <w:r>
        <w:rPr>
          <w:rFonts w:ascii="Times New Roman" w:hAnsi="Times New Roman"/>
          <w:b/>
          <w:i w:val="0"/>
          <w:color w:val="000000"/>
          <w:sz w:val="22"/>
        </w:rPr>
        <w:t>3.2.3 Behavioural Feasibility</w:t>
      </w:r>
    </w:p>
    <w:p>
      <w:pPr>
        <w:jc w:val="both"/>
      </w:pPr>
      <w:r>
        <w:rPr>
          <w:rFonts w:ascii="Times New Roman" w:hAnsi="Times New Roman"/>
          <w:b w:val="0"/>
          <w:i w:val="0"/>
          <w:color w:val="000000"/>
          <w:sz w:val="22"/>
        </w:rPr>
        <w:t>The system is designed with an intuitive interface that requires no prior training. Customers are familiar with standard e-commerce workflows, and administrators can easily manage products with simple web forms.</w:t>
      </w:r>
    </w:p>
    <w:p>
      <w:r>
        <w:rPr>
          <w:rFonts w:ascii="Times New Roman" w:hAnsi="Times New Roman"/>
          <w:b/>
          <w:i w:val="0"/>
          <w:color w:val="000000"/>
          <w:sz w:val="25"/>
        </w:rPr>
        <w:t>3.3 E-R Diagram</w:t>
      </w:r>
    </w:p>
    <w:p>
      <w:pPr>
        <w:jc w:val="both"/>
      </w:pPr>
      <w:r>
        <w:rPr>
          <w:rFonts w:ascii="Times New Roman" w:hAnsi="Times New Roman"/>
          <w:b w:val="0"/>
          <w:i w:val="0"/>
          <w:color w:val="000000"/>
          <w:sz w:val="22"/>
        </w:rPr>
        <w:t>The Entity-Relationship (E-R) diagram represents the conceptual database structure of the Online Watches Website. It illustrates the primary entities, attributes, primary keys, and relationships.</w:t>
      </w:r>
    </w:p>
    <w:p>
      <w:pPr>
        <w:jc w:val="center"/>
      </w:pPr>
      <w:r>
        <w:drawing>
          <wp:inline xmlns:a="http://schemas.openxmlformats.org/drawingml/2006/main" xmlns:pic="http://schemas.openxmlformats.org/drawingml/2006/picture">
            <wp:extent cx="5303520" cy="3777327"/>
            <wp:docPr id="5" name="Picture 5"/>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303520" cy="3777327"/>
                    </a:xfrm>
                    <a:prstGeom prst="rect"/>
                  </pic:spPr>
                </pic:pic>
              </a:graphicData>
            </a:graphic>
          </wp:inline>
        </w:drawing>
      </w:r>
    </w:p>
    <w:p>
      <w:pPr>
        <w:jc w:val="center"/>
      </w:pPr>
      <w:r>
        <w:rPr>
          <w:rFonts w:ascii="Times New Roman" w:hAnsi="Times New Roman"/>
          <w:b/>
          <w:i/>
          <w:color w:val="323232"/>
          <w:sz w:val="19"/>
        </w:rPr>
        <w:t>Figure 3.3: E-R Diagram for Online Watches Website</w:t>
      </w:r>
    </w:p>
    <w:p>
      <w:r>
        <w:rPr>
          <w:rFonts w:ascii="Times New Roman" w:hAnsi="Times New Roman"/>
          <w:b/>
          <w:i w:val="0"/>
          <w:color w:val="000000"/>
          <w:sz w:val="25"/>
        </w:rPr>
        <w:t>3.4 UML Diagrams</w:t>
      </w:r>
    </w:p>
    <w:p>
      <w:pPr>
        <w:jc w:val="both"/>
      </w:pPr>
      <w:r>
        <w:rPr>
          <w:rFonts w:ascii="Times New Roman" w:hAnsi="Times New Roman"/>
          <w:b w:val="0"/>
          <w:i w:val="0"/>
          <w:color w:val="000000"/>
          <w:sz w:val="22"/>
        </w:rPr>
        <w:t>Unified Modeling Language (UML) diagrams provide visual blueprints of the system's actors, structural classes, and operational workflows.</w:t>
      </w:r>
    </w:p>
    <w:p>
      <w:r>
        <w:rPr>
          <w:rFonts w:ascii="Times New Roman" w:hAnsi="Times New Roman"/>
          <w:b/>
          <w:i w:val="0"/>
          <w:color w:val="000000"/>
          <w:sz w:val="22"/>
        </w:rPr>
        <w:t>3.4.1 Use Case Diagram</w:t>
      </w:r>
    </w:p>
    <w:p>
      <w:pPr>
        <w:jc w:val="center"/>
      </w:pPr>
      <w:r>
        <w:drawing>
          <wp:inline xmlns:a="http://schemas.openxmlformats.org/drawingml/2006/main" xmlns:pic="http://schemas.openxmlformats.org/drawingml/2006/picture">
            <wp:extent cx="5303520" cy="3777327"/>
            <wp:docPr id="6" name="Picture 6"/>
            <wp:cNvGraphicFramePr>
              <a:graphicFrameLocks noChangeAspect="1"/>
            </wp:cNvGraphicFramePr>
            <a:graphic>
              <a:graphicData uri="http://schemas.openxmlformats.org/drawingml/2006/picture">
                <pic:pic>
                  <pic:nvPicPr>
                    <pic:cNvPr id="0" name="uml_usecase.png"/>
                    <pic:cNvPicPr/>
                  </pic:nvPicPr>
                  <pic:blipFill>
                    <a:blip r:embed="rId14"/>
                    <a:stretch>
                      <a:fillRect/>
                    </a:stretch>
                  </pic:blipFill>
                  <pic:spPr>
                    <a:xfrm>
                      <a:off x="0" y="0"/>
                      <a:ext cx="5303520" cy="3777327"/>
                    </a:xfrm>
                    <a:prstGeom prst="rect"/>
                  </pic:spPr>
                </pic:pic>
              </a:graphicData>
            </a:graphic>
          </wp:inline>
        </w:drawing>
      </w:r>
    </w:p>
    <w:p>
      <w:pPr>
        <w:jc w:val="center"/>
      </w:pPr>
      <w:r>
        <w:rPr>
          <w:rFonts w:ascii="Times New Roman" w:hAnsi="Times New Roman"/>
          <w:b/>
          <w:i/>
          <w:color w:val="323232"/>
          <w:sz w:val="19"/>
        </w:rPr>
        <w:t>Figure 3.4: UML Use Case Diagram</w:t>
      </w:r>
    </w:p>
    <w:p>
      <w:r>
        <w:rPr>
          <w:rFonts w:ascii="Times New Roman" w:hAnsi="Times New Roman"/>
          <w:b/>
          <w:i w:val="0"/>
          <w:color w:val="000000"/>
          <w:sz w:val="22"/>
        </w:rPr>
        <w:t>3.4.2 Class Diagram</w:t>
      </w:r>
    </w:p>
    <w:p>
      <w:pPr>
        <w:jc w:val="center"/>
      </w:pPr>
      <w:r>
        <w:drawing>
          <wp:inline xmlns:a="http://schemas.openxmlformats.org/drawingml/2006/main" xmlns:pic="http://schemas.openxmlformats.org/drawingml/2006/picture">
            <wp:extent cx="5303520" cy="3777327"/>
            <wp:docPr id="7" name="Picture 7"/>
            <wp:cNvGraphicFramePr>
              <a:graphicFrameLocks noChangeAspect="1"/>
            </wp:cNvGraphicFramePr>
            <a:graphic>
              <a:graphicData uri="http://schemas.openxmlformats.org/drawingml/2006/picture">
                <pic:pic>
                  <pic:nvPicPr>
                    <pic:cNvPr id="0" name="uml_class.png"/>
                    <pic:cNvPicPr/>
                  </pic:nvPicPr>
                  <pic:blipFill>
                    <a:blip r:embed="rId15"/>
                    <a:stretch>
                      <a:fillRect/>
                    </a:stretch>
                  </pic:blipFill>
                  <pic:spPr>
                    <a:xfrm>
                      <a:off x="0" y="0"/>
                      <a:ext cx="5303520" cy="3777327"/>
                    </a:xfrm>
                    <a:prstGeom prst="rect"/>
                  </pic:spPr>
                </pic:pic>
              </a:graphicData>
            </a:graphic>
          </wp:inline>
        </w:drawing>
      </w:r>
    </w:p>
    <w:p>
      <w:pPr>
        <w:jc w:val="center"/>
      </w:pPr>
      <w:r>
        <w:rPr>
          <w:rFonts w:ascii="Times New Roman" w:hAnsi="Times New Roman"/>
          <w:b/>
          <w:i/>
          <w:color w:val="323232"/>
          <w:sz w:val="19"/>
        </w:rPr>
        <w:t>Figure 3.5: UML Class Diagram</w:t>
      </w:r>
    </w:p>
    <w:p>
      <w:r>
        <w:rPr>
          <w:rFonts w:ascii="Times New Roman" w:hAnsi="Times New Roman"/>
          <w:b/>
          <w:i w:val="0"/>
          <w:color w:val="000000"/>
          <w:sz w:val="22"/>
        </w:rPr>
        <w:t>3.4.3 Activity Diagram</w:t>
      </w:r>
    </w:p>
    <w:p>
      <w:pPr>
        <w:jc w:val="center"/>
      </w:pPr>
      <w:r>
        <w:drawing>
          <wp:inline xmlns:a="http://schemas.openxmlformats.org/drawingml/2006/main" xmlns:pic="http://schemas.openxmlformats.org/drawingml/2006/picture">
            <wp:extent cx="5303520" cy="6364224"/>
            <wp:docPr id="8" name="Picture 8"/>
            <wp:cNvGraphicFramePr>
              <a:graphicFrameLocks noChangeAspect="1"/>
            </wp:cNvGraphicFramePr>
            <a:graphic>
              <a:graphicData uri="http://schemas.openxmlformats.org/drawingml/2006/picture">
                <pic:pic>
                  <pic:nvPicPr>
                    <pic:cNvPr id="0" name="uml_activity.png"/>
                    <pic:cNvPicPr/>
                  </pic:nvPicPr>
                  <pic:blipFill>
                    <a:blip r:embed="rId16"/>
                    <a:stretch>
                      <a:fillRect/>
                    </a:stretch>
                  </pic:blipFill>
                  <pic:spPr>
                    <a:xfrm>
                      <a:off x="0" y="0"/>
                      <a:ext cx="5303520" cy="6364224"/>
                    </a:xfrm>
                    <a:prstGeom prst="rect"/>
                  </pic:spPr>
                </pic:pic>
              </a:graphicData>
            </a:graphic>
          </wp:inline>
        </w:drawing>
      </w:r>
    </w:p>
    <w:p>
      <w:pPr>
        <w:jc w:val="center"/>
      </w:pPr>
      <w:r>
        <w:rPr>
          <w:rFonts w:ascii="Times New Roman" w:hAnsi="Times New Roman"/>
          <w:b/>
          <w:i/>
          <w:color w:val="323232"/>
          <w:sz w:val="19"/>
        </w:rPr>
        <w:t>Figure 3.6: UML Activity Diagram for Customer Purchase &amp; Payment</w:t>
      </w:r>
    </w:p>
    <w:p>
      <w:r>
        <w:rPr>
          <w:rFonts w:ascii="Times New Roman" w:hAnsi="Times New Roman"/>
          <w:b/>
          <w:i w:val="0"/>
          <w:color w:val="000000"/>
          <w:sz w:val="22"/>
        </w:rPr>
        <w:t>3.4.4 Sequence Diagram</w:t>
      </w:r>
    </w:p>
    <w:p>
      <w:pPr>
        <w:jc w:val="center"/>
      </w:pPr>
      <w:r>
        <w:drawing>
          <wp:inline xmlns:a="http://schemas.openxmlformats.org/drawingml/2006/main" xmlns:pic="http://schemas.openxmlformats.org/drawingml/2006/picture">
            <wp:extent cx="5303520" cy="4412172"/>
            <wp:docPr id="9" name="Picture 9"/>
            <wp:cNvGraphicFramePr>
              <a:graphicFrameLocks noChangeAspect="1"/>
            </wp:cNvGraphicFramePr>
            <a:graphic>
              <a:graphicData uri="http://schemas.openxmlformats.org/drawingml/2006/picture">
                <pic:pic>
                  <pic:nvPicPr>
                    <pic:cNvPr id="0" name="uml_sequence.png"/>
                    <pic:cNvPicPr/>
                  </pic:nvPicPr>
                  <pic:blipFill>
                    <a:blip r:embed="rId17"/>
                    <a:stretch>
                      <a:fillRect/>
                    </a:stretch>
                  </pic:blipFill>
                  <pic:spPr>
                    <a:xfrm>
                      <a:off x="0" y="0"/>
                      <a:ext cx="5303520" cy="4412172"/>
                    </a:xfrm>
                    <a:prstGeom prst="rect"/>
                  </pic:spPr>
                </pic:pic>
              </a:graphicData>
            </a:graphic>
          </wp:inline>
        </w:drawing>
      </w:r>
    </w:p>
    <w:p>
      <w:pPr>
        <w:jc w:val="center"/>
      </w:pPr>
      <w:r>
        <w:rPr>
          <w:rFonts w:ascii="Times New Roman" w:hAnsi="Times New Roman"/>
          <w:b/>
          <w:i/>
          <w:color w:val="323232"/>
          <w:sz w:val="19"/>
        </w:rPr>
        <w:t>Figure 3.7: UML Sequence Diagram for Checkout &amp; Razorpay Payment</w:t>
      </w:r>
    </w:p>
    <w:p>
      <w:r>
        <w:br w:type="page"/>
      </w:r>
    </w:p>
    <w:p>
      <w:r>
        <w:rPr>
          <w:rFonts w:ascii="Times New Roman" w:hAnsi="Times New Roman"/>
          <w:b/>
          <w:i w:val="0"/>
          <w:color w:val="000000"/>
          <w:sz w:val="30"/>
        </w:rPr>
        <w:t>4 Software Project Planning</w:t>
      </w:r>
    </w:p>
    <w:p>
      <w:r>
        <w:rPr>
          <w:rFonts w:ascii="Times New Roman" w:hAnsi="Times New Roman"/>
          <w:b/>
          <w:i w:val="0"/>
          <w:color w:val="000000"/>
          <w:sz w:val="25"/>
        </w:rPr>
        <w:t>4.1 Scope</w:t>
      </w:r>
    </w:p>
    <w:p>
      <w:pPr>
        <w:jc w:val="both"/>
      </w:pPr>
      <w:r>
        <w:rPr>
          <w:rFonts w:ascii="Times New Roman" w:hAnsi="Times New Roman"/>
          <w:b w:val="0"/>
          <w:i w:val="0"/>
          <w:color w:val="000000"/>
          <w:sz w:val="22"/>
        </w:rPr>
        <w:t>The scope of the Online Watches Website project encompasses the design, development, and testing of a functional e-commerce prototype tailored for wristwatches:</w:t>
      </w:r>
    </w:p>
    <w:p>
      <w:pPr>
        <w:pStyle w:val="ListBullet"/>
        <w:jc w:val="both"/>
      </w:pPr>
      <w:r>
        <w:rPr>
          <w:rFonts w:ascii="Times New Roman" w:hAnsi="Times New Roman"/>
          <w:b w:val="0"/>
          <w:i w:val="0"/>
          <w:color w:val="000000"/>
          <w:sz w:val="22"/>
        </w:rPr>
        <w:t>Developing a secure customer registration and login system with encrypted passwords.</w:t>
      </w:r>
    </w:p>
    <w:p>
      <w:pPr>
        <w:pStyle w:val="ListBullet"/>
        <w:jc w:val="both"/>
      </w:pPr>
      <w:r>
        <w:rPr>
          <w:rFonts w:ascii="Times New Roman" w:hAnsi="Times New Roman"/>
          <w:b w:val="0"/>
          <w:i w:val="0"/>
          <w:color w:val="000000"/>
          <w:sz w:val="22"/>
        </w:rPr>
        <w:t>Creating an online watch catalog categorized into Luxury, Chronograph, Smart, Casual, and Formal watches.</w:t>
      </w:r>
    </w:p>
    <w:p>
      <w:pPr>
        <w:pStyle w:val="ListBullet"/>
        <w:jc w:val="both"/>
      </w:pPr>
      <w:r>
        <w:rPr>
          <w:rFonts w:ascii="Times New Roman" w:hAnsi="Times New Roman"/>
          <w:b w:val="0"/>
          <w:i w:val="0"/>
          <w:color w:val="000000"/>
          <w:sz w:val="22"/>
        </w:rPr>
        <w:t>Enabling brand-based filtering for major brands such as Titan, Fossil, Citizen, Seiko, Samsung, ColorFit, Daniel Wellington, Timex, Casio, and Battuta.</w:t>
      </w:r>
    </w:p>
    <w:p>
      <w:pPr>
        <w:pStyle w:val="ListBullet"/>
        <w:jc w:val="both"/>
      </w:pPr>
      <w:r>
        <w:rPr>
          <w:rFonts w:ascii="Times New Roman" w:hAnsi="Times New Roman"/>
          <w:b w:val="0"/>
          <w:i w:val="0"/>
          <w:color w:val="000000"/>
          <w:sz w:val="22"/>
        </w:rPr>
        <w:t>Implementing search functionality to quickly find watches by keywords.</w:t>
      </w:r>
    </w:p>
    <w:p>
      <w:pPr>
        <w:pStyle w:val="ListBullet"/>
        <w:jc w:val="both"/>
      </w:pPr>
      <w:r>
        <w:rPr>
          <w:rFonts w:ascii="Times New Roman" w:hAnsi="Times New Roman"/>
          <w:b w:val="0"/>
          <w:i w:val="0"/>
          <w:color w:val="000000"/>
          <w:sz w:val="22"/>
        </w:rPr>
        <w:t>Providing an interactive shopping cart and wishlist system.</w:t>
      </w:r>
    </w:p>
    <w:p>
      <w:pPr>
        <w:pStyle w:val="ListBullet"/>
        <w:jc w:val="both"/>
      </w:pPr>
      <w:r>
        <w:rPr>
          <w:rFonts w:ascii="Times New Roman" w:hAnsi="Times New Roman"/>
          <w:b w:val="0"/>
          <w:i w:val="0"/>
          <w:color w:val="000000"/>
          <w:sz w:val="22"/>
        </w:rPr>
        <w:t>Implementing a checkout form with shipping address collection and integration with Razorpay Test Mode for payment simulation.</w:t>
      </w:r>
    </w:p>
    <w:p>
      <w:pPr>
        <w:pStyle w:val="ListBullet"/>
        <w:jc w:val="both"/>
      </w:pPr>
      <w:r>
        <w:rPr>
          <w:rFonts w:ascii="Times New Roman" w:hAnsi="Times New Roman"/>
          <w:b w:val="0"/>
          <w:i w:val="0"/>
          <w:color w:val="000000"/>
          <w:sz w:val="22"/>
        </w:rPr>
        <w:t>Enabling customer product reviews with 1 to 5 star ratings and a general website feedback form.</w:t>
      </w:r>
    </w:p>
    <w:p>
      <w:pPr>
        <w:pStyle w:val="ListBullet"/>
        <w:jc w:val="both"/>
      </w:pPr>
      <w:r>
        <w:rPr>
          <w:rFonts w:ascii="Times New Roman" w:hAnsi="Times New Roman"/>
          <w:b w:val="0"/>
          <w:i w:val="0"/>
          <w:color w:val="000000"/>
          <w:sz w:val="22"/>
        </w:rPr>
        <w:t>Providing an administrative back-end to manage products, brands, and customer reviews.</w:t>
      </w:r>
    </w:p>
    <w:p>
      <w:r>
        <w:rPr>
          <w:rFonts w:ascii="Times New Roman" w:hAnsi="Times New Roman"/>
          <w:b/>
          <w:i w:val="0"/>
          <w:color w:val="000000"/>
          <w:sz w:val="25"/>
        </w:rPr>
        <w:t>4.2 Objectives</w:t>
      </w:r>
    </w:p>
    <w:p>
      <w:pPr>
        <w:pStyle w:val="ListBullet"/>
        <w:jc w:val="both"/>
      </w:pPr>
      <w:r>
        <w:rPr>
          <w:rFonts w:ascii="Times New Roman" w:hAnsi="Times New Roman"/>
          <w:b w:val="0"/>
          <w:i w:val="0"/>
          <w:color w:val="000000"/>
          <w:sz w:val="22"/>
        </w:rPr>
        <w:t>To create an easy-to-use, responsive web interface for watch buyers.</w:t>
      </w:r>
    </w:p>
    <w:p>
      <w:pPr>
        <w:pStyle w:val="ListBullet"/>
        <w:jc w:val="both"/>
      </w:pPr>
      <w:r>
        <w:rPr>
          <w:rFonts w:ascii="Times New Roman" w:hAnsi="Times New Roman"/>
          <w:b w:val="0"/>
          <w:i w:val="0"/>
          <w:color w:val="000000"/>
          <w:sz w:val="22"/>
        </w:rPr>
        <w:t>To replace manual in-store visits with 24/7 digital product browsing and order placement.</w:t>
      </w:r>
    </w:p>
    <w:p>
      <w:pPr>
        <w:pStyle w:val="ListBullet"/>
        <w:jc w:val="both"/>
      </w:pPr>
      <w:r>
        <w:rPr>
          <w:rFonts w:ascii="Times New Roman" w:hAnsi="Times New Roman"/>
          <w:b w:val="0"/>
          <w:i w:val="0"/>
          <w:color w:val="000000"/>
          <w:sz w:val="22"/>
        </w:rPr>
        <w:t>To practice core web development concepts taught in BCA Semester 5 (Core PHP, MySQL relational design, session security).</w:t>
      </w:r>
    </w:p>
    <w:p>
      <w:pPr>
        <w:pStyle w:val="ListBullet"/>
        <w:jc w:val="both"/>
      </w:pPr>
      <w:r>
        <w:rPr>
          <w:rFonts w:ascii="Times New Roman" w:hAnsi="Times New Roman"/>
          <w:b w:val="0"/>
          <w:i w:val="0"/>
          <w:color w:val="000000"/>
          <w:sz w:val="22"/>
        </w:rPr>
        <w:t>To understand how third-party payment gateways (Razorpay) integrate with PHP web applications using server-side cURL APIs.</w:t>
      </w:r>
    </w:p>
    <w:p>
      <w:pPr>
        <w:pStyle w:val="ListBullet"/>
        <w:jc w:val="both"/>
      </w:pPr>
      <w:r>
        <w:rPr>
          <w:rFonts w:ascii="Times New Roman" w:hAnsi="Times New Roman"/>
          <w:b w:val="0"/>
          <w:i w:val="0"/>
          <w:color w:val="000000"/>
          <w:sz w:val="22"/>
        </w:rPr>
        <w:t>To maintain accurate inventory counts by automatically decrementing product stock when orders are successfully placed.</w:t>
      </w:r>
    </w:p>
    <w:p>
      <w:r>
        <w:rPr>
          <w:rFonts w:ascii="Times New Roman" w:hAnsi="Times New Roman"/>
          <w:b/>
          <w:i w:val="0"/>
          <w:color w:val="000000"/>
          <w:sz w:val="25"/>
        </w:rPr>
        <w:t>4.3 Expected Advantages</w:t>
      </w:r>
    </w:p>
    <w:p>
      <w:pPr>
        <w:pStyle w:val="ListBullet"/>
        <w:jc w:val="both"/>
      </w:pPr>
      <w:r>
        <w:rPr>
          <w:rFonts w:ascii="Times New Roman" w:hAnsi="Times New Roman"/>
          <w:b w:val="0"/>
          <w:i w:val="0"/>
          <w:color w:val="000000"/>
          <w:sz w:val="22"/>
        </w:rPr>
        <w:t>Convenience: Users can browse specifications, high-quality images, and prices anytime without visiting physical showrooms.</w:t>
      </w:r>
    </w:p>
    <w:p>
      <w:pPr>
        <w:pStyle w:val="ListBullet"/>
        <w:jc w:val="both"/>
      </w:pPr>
      <w:r>
        <w:rPr>
          <w:rFonts w:ascii="Times New Roman" w:hAnsi="Times New Roman"/>
          <w:b w:val="0"/>
          <w:i w:val="0"/>
          <w:color w:val="000000"/>
          <w:sz w:val="22"/>
        </w:rPr>
        <w:t>Transparent Information: Real-time pricing, stock availability, and genuine customer reviews help buyers make informed decisions.</w:t>
      </w:r>
    </w:p>
    <w:p>
      <w:pPr>
        <w:pStyle w:val="ListBullet"/>
        <w:jc w:val="both"/>
      </w:pPr>
      <w:r>
        <w:rPr>
          <w:rFonts w:ascii="Times New Roman" w:hAnsi="Times New Roman"/>
          <w:b w:val="0"/>
          <w:i w:val="0"/>
          <w:color w:val="000000"/>
          <w:sz w:val="22"/>
        </w:rPr>
        <w:t>Simulated Online Payment: Demonstrates real-world e-commerce checkout flow using Razorpay Standard Checkout in test mode without financial risk.</w:t>
      </w:r>
    </w:p>
    <w:p>
      <w:pPr>
        <w:pStyle w:val="ListBullet"/>
        <w:jc w:val="both"/>
      </w:pPr>
      <w:r>
        <w:rPr>
          <w:rFonts w:ascii="Times New Roman" w:hAnsi="Times New Roman"/>
          <w:b w:val="0"/>
          <w:i w:val="0"/>
          <w:color w:val="000000"/>
          <w:sz w:val="22"/>
        </w:rPr>
        <w:t>Centralized Store Management: Store administrators can easily update watch prices, add new arrivals, and manage brand partnerships through a single admin dashboard.</w:t>
      </w:r>
    </w:p>
    <w:p>
      <w:r>
        <w:br w:type="page"/>
      </w:r>
    </w:p>
    <w:p>
      <w:r>
        <w:rPr>
          <w:rFonts w:ascii="Times New Roman" w:hAnsi="Times New Roman"/>
          <w:b/>
          <w:i w:val="0"/>
          <w:color w:val="000000"/>
          <w:sz w:val="30"/>
        </w:rPr>
        <w:t>5 System Design</w:t>
      </w:r>
    </w:p>
    <w:p>
      <w:pPr>
        <w:jc w:val="both"/>
      </w:pPr>
      <w:r>
        <w:rPr>
          <w:rFonts w:ascii="Times New Roman" w:hAnsi="Times New Roman"/>
          <w:b w:val="0"/>
          <w:i w:val="0"/>
          <w:color w:val="000000"/>
          <w:sz w:val="22"/>
        </w:rPr>
        <w:t>System design encompasses the input forms through which data enters the application and the output views through which information is presented to users and administrators.</w:t>
      </w:r>
    </w:p>
    <w:p>
      <w:r>
        <w:rPr>
          <w:rFonts w:ascii="Times New Roman" w:hAnsi="Times New Roman"/>
          <w:b/>
          <w:i w:val="0"/>
          <w:color w:val="000000"/>
          <w:sz w:val="25"/>
        </w:rPr>
        <w:t>5.1 Input Design</w:t>
      </w:r>
    </w:p>
    <w:p>
      <w:pPr>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user_register.png"/>
                    <pic:cNvPicPr/>
                  </pic:nvPicPr>
                  <pic:blipFill>
                    <a:blip r:embed="rId18"/>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5.1: Customer Registration Page (register.php)</w:t>
      </w:r>
    </w:p>
    <w:p>
      <w:pPr>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user_login.png"/>
                    <pic:cNvPicPr/>
                  </pic:nvPicPr>
                  <pic:blipFill>
                    <a:blip r:embed="rId19"/>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5.2: Customer Login Page (login.php)</w:t>
      </w:r>
    </w:p>
    <w:p>
      <w:pPr>
        <w:jc w:val="center"/>
      </w:pPr>
      <w:r>
        <w:drawing>
          <wp:inline xmlns:a="http://schemas.openxmlformats.org/drawingml/2006/main" xmlns:pic="http://schemas.openxmlformats.org/drawingml/2006/picture">
            <wp:extent cx="5303520" cy="3314700"/>
            <wp:docPr id="12" name="Picture 12"/>
            <wp:cNvGraphicFramePr>
              <a:graphicFrameLocks noChangeAspect="1"/>
            </wp:cNvGraphicFramePr>
            <a:graphic>
              <a:graphicData uri="http://schemas.openxmlformats.org/drawingml/2006/picture">
                <pic:pic>
                  <pic:nvPicPr>
                    <pic:cNvPr id="0" name="checkout.png"/>
                    <pic:cNvPicPr/>
                  </pic:nvPicPr>
                  <pic:blipFill>
                    <a:blip r:embed="rId20"/>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5.3: Checkout &amp; Delivery Form (checkout.php)</w:t>
      </w:r>
    </w:p>
    <w:p>
      <w:pPr>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product_details.png"/>
                    <pic:cNvPicPr/>
                  </pic:nvPicPr>
                  <pic:blipFill>
                    <a:blip r:embed="rId21"/>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5.4: Product Details &amp; Review Submission (product-details.php)</w:t>
      </w:r>
    </w:p>
    <w:p>
      <w:pPr>
        <w:jc w:val="center"/>
      </w:pPr>
      <w:r>
        <w:drawing>
          <wp:inline xmlns:a="http://schemas.openxmlformats.org/drawingml/2006/main" xmlns:pic="http://schemas.openxmlformats.org/drawingml/2006/picture">
            <wp:extent cx="5303520" cy="3314700"/>
            <wp:docPr id="14" name="Picture 14"/>
            <wp:cNvGraphicFramePr>
              <a:graphicFrameLocks noChangeAspect="1"/>
            </wp:cNvGraphicFramePr>
            <a:graphic>
              <a:graphicData uri="http://schemas.openxmlformats.org/drawingml/2006/picture">
                <pic:pic>
                  <pic:nvPicPr>
                    <pic:cNvPr id="0" name="feedback.png"/>
                    <pic:cNvPicPr/>
                  </pic:nvPicPr>
                  <pic:blipFill>
                    <a:blip r:embed="rId22"/>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5.5: Website Feedback Page (feedback.php)</w:t>
      </w:r>
    </w:p>
    <w:p>
      <w:pPr>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admin_login.png"/>
                    <pic:cNvPicPr/>
                  </pic:nvPicPr>
                  <pic:blipFill>
                    <a:blip r:embed="rId23"/>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5.6: Admin Login Portal (admin/login.php)</w:t>
      </w:r>
    </w:p>
    <w:p>
      <w:pPr>
        <w:jc w:val="center"/>
      </w:pPr>
      <w:r>
        <w:drawing>
          <wp:inline xmlns:a="http://schemas.openxmlformats.org/drawingml/2006/main" xmlns:pic="http://schemas.openxmlformats.org/drawingml/2006/picture">
            <wp:extent cx="5303520" cy="3314700"/>
            <wp:docPr id="16" name="Picture 16"/>
            <wp:cNvGraphicFramePr>
              <a:graphicFrameLocks noChangeAspect="1"/>
            </wp:cNvGraphicFramePr>
            <a:graphic>
              <a:graphicData uri="http://schemas.openxmlformats.org/drawingml/2006/picture">
                <pic:pic>
                  <pic:nvPicPr>
                    <pic:cNvPr id="0" name="admin_product_add.png"/>
                    <pic:cNvPicPr/>
                  </pic:nvPicPr>
                  <pic:blipFill>
                    <a:blip r:embed="rId24"/>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5.7: Admin Add Product Page (admin/product_add.php)</w:t>
      </w:r>
    </w:p>
    <w:p>
      <w:pPr>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admin_brand_add.png"/>
                    <pic:cNvPicPr/>
                  </pic:nvPicPr>
                  <pic:blipFill>
                    <a:blip r:embed="rId25"/>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5.8: Admin Add Brand Page (admin/brand_add.php)</w:t>
      </w:r>
    </w:p>
    <w:p>
      <w:r>
        <w:rPr>
          <w:rFonts w:ascii="Times New Roman" w:hAnsi="Times New Roman"/>
          <w:b/>
          <w:i w:val="0"/>
          <w:color w:val="000000"/>
          <w:sz w:val="25"/>
        </w:rPr>
        <w:t>5.2 Output Design</w:t>
      </w:r>
    </w:p>
    <w:p>
      <w:pPr>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home.png"/>
                    <pic:cNvPicPr/>
                  </pic:nvPicPr>
                  <pic:blipFill>
                    <a:blip r:embed="rId26"/>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5.9: WatchStore Home Page (index.php)</w:t>
      </w:r>
    </w:p>
    <w:p>
      <w:pPr>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products.png"/>
                    <pic:cNvPicPr/>
                  </pic:nvPicPr>
                  <pic:blipFill>
                    <a:blip r:embed="rId27"/>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5.10: Watch Products Catalog (products.php)</w:t>
      </w:r>
    </w:p>
    <w:p>
      <w:pPr>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products.png"/>
                    <pic:cNvPicPr/>
                  </pic:nvPicPr>
                  <pic:blipFill>
                    <a:blip r:embed="rId27"/>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5.11: Brand Specific Watch Filter (brand.php)</w:t>
      </w:r>
    </w:p>
    <w:p>
      <w:pPr>
        <w:jc w:val="center"/>
      </w:pPr>
      <w:r>
        <w:drawing>
          <wp:inline xmlns:a="http://schemas.openxmlformats.org/drawingml/2006/main" xmlns:pic="http://schemas.openxmlformats.org/drawingml/2006/picture">
            <wp:extent cx="5303520" cy="3314700"/>
            <wp:docPr id="21" name="Picture 21"/>
            <wp:cNvGraphicFramePr>
              <a:graphicFrameLocks noChangeAspect="1"/>
            </wp:cNvGraphicFramePr>
            <a:graphic>
              <a:graphicData uri="http://schemas.openxmlformats.org/drawingml/2006/picture">
                <pic:pic>
                  <pic:nvPicPr>
                    <pic:cNvPr id="0" name="cart.png"/>
                    <pic:cNvPicPr/>
                  </pic:nvPicPr>
                  <pic:blipFill>
                    <a:blip r:embed="rId28"/>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5.12: Shopping Cart Page (cart.php)</w:t>
      </w:r>
    </w:p>
    <w:p>
      <w:pPr>
        <w:jc w:val="center"/>
      </w:pPr>
      <w:r>
        <w:drawing>
          <wp:inline xmlns:a="http://schemas.openxmlformats.org/drawingml/2006/main" xmlns:pic="http://schemas.openxmlformats.org/drawingml/2006/picture">
            <wp:extent cx="5303520" cy="3314700"/>
            <wp:docPr id="22" name="Picture 22"/>
            <wp:cNvGraphicFramePr>
              <a:graphicFrameLocks noChangeAspect="1"/>
            </wp:cNvGraphicFramePr>
            <a:graphic>
              <a:graphicData uri="http://schemas.openxmlformats.org/drawingml/2006/picture">
                <pic:pic>
                  <pic:nvPicPr>
                    <pic:cNvPr id="0" name="wishlist.png"/>
                    <pic:cNvPicPr/>
                  </pic:nvPicPr>
                  <pic:blipFill>
                    <a:blip r:embed="rId29"/>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5.13: Customer Wishlist Page (wishlist.php)</w:t>
      </w:r>
    </w:p>
    <w:p>
      <w:pPr>
        <w:jc w:val="center"/>
      </w:pPr>
      <w:r>
        <w:drawing>
          <wp:inline xmlns:a="http://schemas.openxmlformats.org/drawingml/2006/main" xmlns:pic="http://schemas.openxmlformats.org/drawingml/2006/picture">
            <wp:extent cx="5303520" cy="2455640"/>
            <wp:docPr id="23" name="Picture 23"/>
            <wp:cNvGraphicFramePr>
              <a:graphicFrameLocks noChangeAspect="1"/>
            </wp:cNvGraphicFramePr>
            <a:graphic>
              <a:graphicData uri="http://schemas.openxmlformats.org/drawingml/2006/picture">
                <pic:pic>
                  <pic:nvPicPr>
                    <pic:cNvPr id="0" name="order_success.png"/>
                    <pic:cNvPicPr/>
                  </pic:nvPicPr>
                  <pic:blipFill>
                    <a:blip r:embed="rId30"/>
                    <a:stretch>
                      <a:fillRect/>
                    </a:stretch>
                  </pic:blipFill>
                  <pic:spPr>
                    <a:xfrm>
                      <a:off x="0" y="0"/>
                      <a:ext cx="5303520" cy="2455640"/>
                    </a:xfrm>
                    <a:prstGeom prst="rect"/>
                  </pic:spPr>
                </pic:pic>
              </a:graphicData>
            </a:graphic>
          </wp:inline>
        </w:drawing>
      </w:r>
    </w:p>
    <w:p>
      <w:pPr>
        <w:jc w:val="center"/>
      </w:pPr>
      <w:r>
        <w:rPr>
          <w:rFonts w:ascii="Times New Roman" w:hAnsi="Times New Roman"/>
          <w:b/>
          <w:i/>
          <w:color w:val="323232"/>
          <w:sz w:val="19"/>
        </w:rPr>
        <w:t>Figure 5.14: Order Confirmation &amp; Payment Receipt (payment-success.php)</w:t>
      </w:r>
    </w:p>
    <w:p>
      <w:pPr>
        <w:jc w:val="center"/>
      </w:pPr>
      <w:r>
        <w:drawing>
          <wp:inline xmlns:a="http://schemas.openxmlformats.org/drawingml/2006/main" xmlns:pic="http://schemas.openxmlformats.org/drawingml/2006/picture">
            <wp:extent cx="5303520" cy="3314700"/>
            <wp:docPr id="24" name="Picture 24"/>
            <wp:cNvGraphicFramePr>
              <a:graphicFrameLocks noChangeAspect="1"/>
            </wp:cNvGraphicFramePr>
            <a:graphic>
              <a:graphicData uri="http://schemas.openxmlformats.org/drawingml/2006/picture">
                <pic:pic>
                  <pic:nvPicPr>
                    <pic:cNvPr id="0" name="user_dashboard.png"/>
                    <pic:cNvPicPr/>
                  </pic:nvPicPr>
                  <pic:blipFill>
                    <a:blip r:embed="rId31"/>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5.15: Customer Dashboard (dashboard.php)</w:t>
      </w:r>
    </w:p>
    <w:p>
      <w:pPr>
        <w:jc w:val="center"/>
      </w:pPr>
      <w:r>
        <w:drawing>
          <wp:inline xmlns:a="http://schemas.openxmlformats.org/drawingml/2006/main" xmlns:pic="http://schemas.openxmlformats.org/drawingml/2006/picture">
            <wp:extent cx="5303520" cy="3314700"/>
            <wp:docPr id="25" name="Picture 25"/>
            <wp:cNvGraphicFramePr>
              <a:graphicFrameLocks noChangeAspect="1"/>
            </wp:cNvGraphicFramePr>
            <a:graphic>
              <a:graphicData uri="http://schemas.openxmlformats.org/drawingml/2006/picture">
                <pic:pic>
                  <pic:nvPicPr>
                    <pic:cNvPr id="0" name="admin_dashboard.png"/>
                    <pic:cNvPicPr/>
                  </pic:nvPicPr>
                  <pic:blipFill>
                    <a:blip r:embed="rId32"/>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5.16: Admin Dashboard (admin/dashboard.php)</w:t>
      </w:r>
    </w:p>
    <w:p>
      <w:pPr>
        <w:jc w:val="center"/>
      </w:pPr>
      <w:r>
        <w:drawing>
          <wp:inline xmlns:a="http://schemas.openxmlformats.org/drawingml/2006/main" xmlns:pic="http://schemas.openxmlformats.org/drawingml/2006/picture">
            <wp:extent cx="5303520" cy="3314700"/>
            <wp:docPr id="26" name="Picture 26"/>
            <wp:cNvGraphicFramePr>
              <a:graphicFrameLocks noChangeAspect="1"/>
            </wp:cNvGraphicFramePr>
            <a:graphic>
              <a:graphicData uri="http://schemas.openxmlformats.org/drawingml/2006/picture">
                <pic:pic>
                  <pic:nvPicPr>
                    <pic:cNvPr id="0" name="admin_products.png"/>
                    <pic:cNvPicPr/>
                  </pic:nvPicPr>
                  <pic:blipFill>
                    <a:blip r:embed="rId33"/>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5.17: Admin Products Management (admin/products.php)</w:t>
      </w:r>
    </w:p>
    <w:p>
      <w:pPr>
        <w:jc w:val="center"/>
      </w:pPr>
      <w:r>
        <w:drawing>
          <wp:inline xmlns:a="http://schemas.openxmlformats.org/drawingml/2006/main" xmlns:pic="http://schemas.openxmlformats.org/drawingml/2006/picture">
            <wp:extent cx="5303520" cy="3314700"/>
            <wp:docPr id="27" name="Picture 27"/>
            <wp:cNvGraphicFramePr>
              <a:graphicFrameLocks noChangeAspect="1"/>
            </wp:cNvGraphicFramePr>
            <a:graphic>
              <a:graphicData uri="http://schemas.openxmlformats.org/drawingml/2006/picture">
                <pic:pic>
                  <pic:nvPicPr>
                    <pic:cNvPr id="0" name="admin_reviews.png"/>
                    <pic:cNvPicPr/>
                  </pic:nvPicPr>
                  <pic:blipFill>
                    <a:blip r:embed="rId34"/>
                    <a:stretch>
                      <a:fillRect/>
                    </a:stretch>
                  </pic:blipFill>
                  <pic:spPr>
                    <a:xfrm>
                      <a:off x="0" y="0"/>
                      <a:ext cx="5303520" cy="3314700"/>
                    </a:xfrm>
                    <a:prstGeom prst="rect"/>
                  </pic:spPr>
                </pic:pic>
              </a:graphicData>
            </a:graphic>
          </wp:inline>
        </w:drawing>
      </w:r>
    </w:p>
    <w:p>
      <w:pPr>
        <w:jc w:val="center"/>
      </w:pPr>
      <w:r>
        <w:rPr>
          <w:rFonts w:ascii="Times New Roman" w:hAnsi="Times New Roman"/>
          <w:b/>
          <w:i/>
          <w:color w:val="323232"/>
          <w:sz w:val="19"/>
        </w:rPr>
        <w:t>Figure 5.18: Admin Customer Reviews Moderation (admin/reviews.php)</w:t>
      </w:r>
    </w:p>
    <w:p>
      <w:r>
        <w:br w:type="page"/>
      </w:r>
    </w:p>
    <w:p>
      <w:r>
        <w:rPr>
          <w:rFonts w:ascii="Times New Roman" w:hAnsi="Times New Roman"/>
          <w:b/>
          <w:i w:val="0"/>
          <w:color w:val="000000"/>
          <w:sz w:val="30"/>
        </w:rPr>
        <w:t>6 Software Testing</w:t>
      </w:r>
    </w:p>
    <w:p>
      <w:r>
        <w:rPr>
          <w:rFonts w:ascii="Times New Roman" w:hAnsi="Times New Roman"/>
          <w:b/>
          <w:i w:val="0"/>
          <w:color w:val="000000"/>
          <w:sz w:val="25"/>
        </w:rPr>
        <w:t>6.1 Introduction</w:t>
      </w:r>
    </w:p>
    <w:p>
      <w:pPr>
        <w:jc w:val="both"/>
      </w:pPr>
      <w:r>
        <w:rPr>
          <w:rFonts w:ascii="Times New Roman" w:hAnsi="Times New Roman"/>
          <w:b w:val="0"/>
          <w:i w:val="0"/>
          <w:color w:val="000000"/>
          <w:sz w:val="22"/>
        </w:rPr>
        <w:t>Software testing is the process of executing a program with the intent of finding errors, verifying that all system requirements are satisfied, and ensuring that user inputs produce expected outcomes under various conditions. For the Online Watches Website, testing was carried out at multiple levels to ensure reliability, data consistency, and proper integration with the database and payment gateway.</w:t>
      </w:r>
    </w:p>
    <w:p>
      <w:r>
        <w:rPr>
          <w:rFonts w:ascii="Times New Roman" w:hAnsi="Times New Roman"/>
          <w:b/>
          <w:i w:val="0"/>
          <w:color w:val="000000"/>
          <w:sz w:val="25"/>
        </w:rPr>
        <w:t>6.2 Objectives of Testing</w:t>
      </w:r>
    </w:p>
    <w:p>
      <w:pPr>
        <w:pStyle w:val="ListBullet"/>
        <w:jc w:val="both"/>
      </w:pPr>
      <w:r>
        <w:rPr>
          <w:rFonts w:ascii="Times New Roman" w:hAnsi="Times New Roman"/>
          <w:b w:val="0"/>
          <w:i w:val="0"/>
          <w:color w:val="000000"/>
          <w:sz w:val="22"/>
        </w:rPr>
        <w:t>To verify that all customer registration and login validations work as intended.</w:t>
      </w:r>
    </w:p>
    <w:p>
      <w:pPr>
        <w:pStyle w:val="ListBullet"/>
        <w:jc w:val="both"/>
      </w:pPr>
      <w:r>
        <w:rPr>
          <w:rFonts w:ascii="Times New Roman" w:hAnsi="Times New Roman"/>
          <w:b w:val="0"/>
          <w:i w:val="0"/>
          <w:color w:val="000000"/>
          <w:sz w:val="22"/>
        </w:rPr>
        <w:t>To ensure that product prices, item quantities, and order subtotals are calculated accurately without rounding errors.</w:t>
      </w:r>
    </w:p>
    <w:p>
      <w:pPr>
        <w:pStyle w:val="ListBullet"/>
        <w:jc w:val="both"/>
      </w:pPr>
      <w:r>
        <w:rPr>
          <w:rFonts w:ascii="Times New Roman" w:hAnsi="Times New Roman"/>
          <w:b w:val="0"/>
          <w:i w:val="0"/>
          <w:color w:val="000000"/>
          <w:sz w:val="22"/>
        </w:rPr>
        <w:t>To verify that sessions prevent unauthorized access to customer dashboards and admin pages.</w:t>
      </w:r>
    </w:p>
    <w:p>
      <w:pPr>
        <w:pStyle w:val="ListBullet"/>
        <w:jc w:val="both"/>
      </w:pPr>
      <w:r>
        <w:rPr>
          <w:rFonts w:ascii="Times New Roman" w:hAnsi="Times New Roman"/>
          <w:b w:val="0"/>
          <w:i w:val="0"/>
          <w:color w:val="000000"/>
          <w:sz w:val="22"/>
        </w:rPr>
        <w:t>To ensure that Razorpay test payments correctly create pending orders, verify cryptographic signatures, update order statuses, and decrement stock.</w:t>
      </w:r>
    </w:p>
    <w:p>
      <w:pPr>
        <w:pStyle w:val="ListBullet"/>
        <w:jc w:val="both"/>
      </w:pPr>
      <w:r>
        <w:rPr>
          <w:rFonts w:ascii="Times New Roman" w:hAnsi="Times New Roman"/>
          <w:b w:val="0"/>
          <w:i w:val="0"/>
          <w:color w:val="000000"/>
          <w:sz w:val="22"/>
        </w:rPr>
        <w:t>To verify that product reviews and website feedback are stored properly in the database.</w:t>
      </w:r>
    </w:p>
    <w:p>
      <w:r>
        <w:rPr>
          <w:rFonts w:ascii="Times New Roman" w:hAnsi="Times New Roman"/>
          <w:b/>
          <w:i w:val="0"/>
          <w:color w:val="000000"/>
          <w:sz w:val="25"/>
        </w:rPr>
        <w:t>6.3 Levels of Testing</w:t>
      </w:r>
    </w:p>
    <w:p>
      <w:pPr>
        <w:pStyle w:val="ListBullet"/>
        <w:jc w:val="both"/>
      </w:pPr>
      <w:r>
        <w:rPr>
          <w:rFonts w:ascii="Times New Roman" w:hAnsi="Times New Roman"/>
          <w:b w:val="0"/>
          <w:i w:val="0"/>
          <w:color w:val="000000"/>
          <w:sz w:val="22"/>
        </w:rPr>
        <w:t>Unit Testing: Tested individual PHP functions, database query scripts, and form input validators in isolation (e.g. email regex validation, password hash generation).</w:t>
      </w:r>
    </w:p>
    <w:p>
      <w:pPr>
        <w:pStyle w:val="ListBullet"/>
        <w:jc w:val="both"/>
      </w:pPr>
      <w:r>
        <w:rPr>
          <w:rFonts w:ascii="Times New Roman" w:hAnsi="Times New Roman"/>
          <w:b w:val="0"/>
          <w:i w:val="0"/>
          <w:color w:val="000000"/>
          <w:sz w:val="22"/>
        </w:rPr>
        <w:t>Integration Testing: Tested the interaction between interconnected modules, such as adding a product to the cart, transferring session cart data to the checkout controller, creating the order in the database, and updating stock quantities upon payment verification.</w:t>
      </w:r>
    </w:p>
    <w:p>
      <w:pPr>
        <w:pStyle w:val="ListBullet"/>
        <w:jc w:val="both"/>
      </w:pPr>
      <w:r>
        <w:rPr>
          <w:rFonts w:ascii="Times New Roman" w:hAnsi="Times New Roman"/>
          <w:b w:val="0"/>
          <w:i w:val="0"/>
          <w:color w:val="000000"/>
          <w:sz w:val="22"/>
        </w:rPr>
        <w:t>System Testing: Tested the complete end-to-end user journey across the entire application, from landing on the home page as an anonymous visitor to registering, browsing, purchasing via Razorpay test mode, and viewing the order confirmation receipt.</w:t>
      </w:r>
    </w:p>
    <w:p>
      <w:pPr>
        <w:pStyle w:val="ListBullet"/>
        <w:jc w:val="both"/>
      </w:pPr>
      <w:r>
        <w:rPr>
          <w:rFonts w:ascii="Times New Roman" w:hAnsi="Times New Roman"/>
          <w:b w:val="0"/>
          <w:i w:val="0"/>
          <w:color w:val="000000"/>
          <w:sz w:val="22"/>
        </w:rPr>
        <w:t>Acceptance Testing: Verified that the system meets all the functional objectives defined for the BCA Semester 5 WFS project.</w:t>
      </w:r>
    </w:p>
    <w:p>
      <w:r>
        <w:rPr>
          <w:rFonts w:ascii="Times New Roman" w:hAnsi="Times New Roman"/>
          <w:b/>
          <w:i w:val="0"/>
          <w:color w:val="000000"/>
          <w:sz w:val="25"/>
        </w:rPr>
        <w:t>6.4 Test Cases</w:t>
      </w:r>
    </w:p>
    <w:tbl>
      <w:tblPr>
        <w:tblW w:type="auto" w:w="0"/>
        <w:jc w:val="center"/>
        <w:tblLook w:firstColumn="1" w:firstRow="1" w:lastColumn="0" w:lastRow="0" w:noHBand="0" w:noVBand="1" w:val="04A0"/>
      </w:tblPr>
      <w:tblGrid>
        <w:gridCol w:w="1701"/>
        <w:gridCol w:w="1701"/>
        <w:gridCol w:w="1701"/>
        <w:gridCol w:w="1701"/>
        <w:gridCol w:w="1701"/>
        <w:gridCol w:w="1701"/>
      </w:tblGrid>
      <w:tr>
        <w:tc>
          <w:tcPr>
            <w:tcW w:type="dxa" w:w="1008"/>
          </w:tcPr>
          <w:p>
            <w:r>
              <w:rPr>
                <w:rFonts w:ascii="Times New Roman" w:hAnsi="Times New Roman"/>
                <w:b/>
                <w:i w:val="0"/>
                <w:color w:val="000000"/>
                <w:sz w:val="18"/>
              </w:rPr>
              <w:t>Test ID</w:t>
            </w:r>
          </w:p>
        </w:tc>
        <w:tc>
          <w:tcPr>
            <w:tcW w:type="dxa" w:w="2160"/>
          </w:tcPr>
          <w:p>
            <w:r>
              <w:rPr>
                <w:rFonts w:ascii="Times New Roman" w:hAnsi="Times New Roman"/>
                <w:b/>
                <w:i w:val="0"/>
                <w:color w:val="000000"/>
                <w:sz w:val="18"/>
              </w:rPr>
              <w:t>Test Case Description</w:t>
            </w:r>
          </w:p>
        </w:tc>
        <w:tc>
          <w:tcPr>
            <w:tcW w:type="dxa" w:w="2160"/>
          </w:tcPr>
          <w:p>
            <w:r>
              <w:rPr>
                <w:rFonts w:ascii="Times New Roman" w:hAnsi="Times New Roman"/>
                <w:b/>
                <w:i w:val="0"/>
                <w:color w:val="000000"/>
                <w:sz w:val="18"/>
              </w:rPr>
              <w:t>Input / Action</w:t>
            </w:r>
          </w:p>
        </w:tc>
        <w:tc>
          <w:tcPr>
            <w:tcW w:type="dxa" w:w="2304"/>
          </w:tcPr>
          <w:p>
            <w:r>
              <w:rPr>
                <w:rFonts w:ascii="Times New Roman" w:hAnsi="Times New Roman"/>
                <w:b/>
                <w:i w:val="0"/>
                <w:color w:val="000000"/>
                <w:sz w:val="18"/>
              </w:rPr>
              <w:t>Expected Result</w:t>
            </w:r>
          </w:p>
        </w:tc>
        <w:tc>
          <w:tcPr>
            <w:tcW w:type="dxa" w:w="1728"/>
          </w:tcPr>
          <w:p>
            <w:r>
              <w:rPr>
                <w:rFonts w:ascii="Times New Roman" w:hAnsi="Times New Roman"/>
                <w:b/>
                <w:i w:val="0"/>
                <w:color w:val="000000"/>
                <w:sz w:val="18"/>
              </w:rPr>
              <w:t>Actual Result</w:t>
            </w:r>
          </w:p>
        </w:tc>
        <w:tc>
          <w:tcPr>
            <w:tcW w:type="dxa" w:w="720"/>
          </w:tcPr>
          <w:p>
            <w:r>
              <w:rPr>
                <w:rFonts w:ascii="Times New Roman" w:hAnsi="Times New Roman"/>
                <w:b/>
                <w:i w:val="0"/>
                <w:color w:val="000000"/>
                <w:sz w:val="18"/>
              </w:rPr>
              <w:t>Status</w:t>
            </w:r>
          </w:p>
        </w:tc>
      </w:tr>
      <w:tr>
        <w:tc>
          <w:tcPr>
            <w:tcW w:type="dxa" w:w="1008"/>
          </w:tcPr>
          <w:p>
            <w:r>
              <w:rPr>
                <w:rFonts w:ascii="Times New Roman" w:hAnsi="Times New Roman"/>
                <w:b w:val="0"/>
                <w:i w:val="0"/>
                <w:color w:val="000000"/>
                <w:sz w:val="17"/>
              </w:rPr>
              <w:t>TC-01</w:t>
            </w:r>
          </w:p>
        </w:tc>
        <w:tc>
          <w:tcPr>
            <w:tcW w:type="dxa" w:w="2160"/>
          </w:tcPr>
          <w:p>
            <w:r>
              <w:rPr>
                <w:rFonts w:ascii="Times New Roman" w:hAnsi="Times New Roman"/>
                <w:b w:val="0"/>
                <w:i w:val="0"/>
                <w:color w:val="000000"/>
                <w:sz w:val="17"/>
              </w:rPr>
              <w:t>User Registration with valid details</w:t>
            </w:r>
          </w:p>
        </w:tc>
        <w:tc>
          <w:tcPr>
            <w:tcW w:type="dxa" w:w="2160"/>
          </w:tcPr>
          <w:p>
            <w:r>
              <w:rPr>
                <w:rFonts w:ascii="Times New Roman" w:hAnsi="Times New Roman"/>
                <w:b w:val="0"/>
                <w:i w:val="0"/>
                <w:color w:val="000000"/>
                <w:sz w:val="17"/>
              </w:rPr>
              <w:t>Name: Test User, Email: newuser@test.com, Mobile: 9876543210, Pass: pass123</w:t>
            </w:r>
          </w:p>
        </w:tc>
        <w:tc>
          <w:tcPr>
            <w:tcW w:type="dxa" w:w="2304"/>
          </w:tcPr>
          <w:p>
            <w:r>
              <w:rPr>
                <w:rFonts w:ascii="Times New Roman" w:hAnsi="Times New Roman"/>
                <w:b w:val="0"/>
                <w:i w:val="0"/>
                <w:color w:val="000000"/>
                <w:sz w:val="17"/>
              </w:rPr>
              <w:t>Account created, redirected to login with success message</w:t>
            </w:r>
          </w:p>
        </w:tc>
        <w:tc>
          <w:tcPr>
            <w:tcW w:type="dxa" w:w="1728"/>
          </w:tcPr>
          <w:p>
            <w:r>
              <w:rPr>
                <w:rFonts w:ascii="Times New Roman" w:hAnsi="Times New Roman"/>
                <w:b w:val="0"/>
                <w:i w:val="0"/>
                <w:color w:val="000000"/>
                <w:sz w:val="17"/>
              </w:rPr>
              <w:t>Account created successfully and redirected</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TC-02</w:t>
            </w:r>
          </w:p>
        </w:tc>
        <w:tc>
          <w:tcPr>
            <w:tcW w:type="dxa" w:w="2160"/>
          </w:tcPr>
          <w:p>
            <w:r>
              <w:rPr>
                <w:rFonts w:ascii="Times New Roman" w:hAnsi="Times New Roman"/>
                <w:b w:val="0"/>
                <w:i w:val="0"/>
                <w:color w:val="000000"/>
                <w:sz w:val="17"/>
              </w:rPr>
              <w:t>User Registration with existing email</w:t>
            </w:r>
          </w:p>
        </w:tc>
        <w:tc>
          <w:tcPr>
            <w:tcW w:type="dxa" w:w="2160"/>
          </w:tcPr>
          <w:p>
            <w:r>
              <w:rPr>
                <w:rFonts w:ascii="Times New Roman" w:hAnsi="Times New Roman"/>
                <w:b w:val="0"/>
                <w:i w:val="0"/>
                <w:color w:val="000000"/>
                <w:sz w:val="17"/>
              </w:rPr>
              <w:t>Email: user@example.com (already in database)</w:t>
            </w:r>
          </w:p>
        </w:tc>
        <w:tc>
          <w:tcPr>
            <w:tcW w:type="dxa" w:w="2304"/>
          </w:tcPr>
          <w:p>
            <w:r>
              <w:rPr>
                <w:rFonts w:ascii="Times New Roman" w:hAnsi="Times New Roman"/>
                <w:b w:val="0"/>
                <w:i w:val="0"/>
                <w:color w:val="000000"/>
                <w:sz w:val="17"/>
              </w:rPr>
              <w:t>Show error message 'Email already registered'</w:t>
            </w:r>
          </w:p>
        </w:tc>
        <w:tc>
          <w:tcPr>
            <w:tcW w:type="dxa" w:w="1728"/>
          </w:tcPr>
          <w:p>
            <w:r>
              <w:rPr>
                <w:rFonts w:ascii="Times New Roman" w:hAnsi="Times New Roman"/>
                <w:b w:val="0"/>
                <w:i w:val="0"/>
                <w:color w:val="000000"/>
                <w:sz w:val="17"/>
              </w:rPr>
              <w:t>Error displayed, form not submitted</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TC-03</w:t>
            </w:r>
          </w:p>
        </w:tc>
        <w:tc>
          <w:tcPr>
            <w:tcW w:type="dxa" w:w="2160"/>
          </w:tcPr>
          <w:p>
            <w:r>
              <w:rPr>
                <w:rFonts w:ascii="Times New Roman" w:hAnsi="Times New Roman"/>
                <w:b w:val="0"/>
                <w:i w:val="0"/>
                <w:color w:val="000000"/>
                <w:sz w:val="17"/>
              </w:rPr>
              <w:t>User Login with correct credentials</w:t>
            </w:r>
          </w:p>
        </w:tc>
        <w:tc>
          <w:tcPr>
            <w:tcW w:type="dxa" w:w="2160"/>
          </w:tcPr>
          <w:p>
            <w:r>
              <w:rPr>
                <w:rFonts w:ascii="Times New Roman" w:hAnsi="Times New Roman"/>
                <w:b w:val="0"/>
                <w:i w:val="0"/>
                <w:color w:val="000000"/>
                <w:sz w:val="17"/>
              </w:rPr>
              <w:t>Email: user@example.com, Pass: user123</w:t>
            </w:r>
          </w:p>
        </w:tc>
        <w:tc>
          <w:tcPr>
            <w:tcW w:type="dxa" w:w="2304"/>
          </w:tcPr>
          <w:p>
            <w:r>
              <w:rPr>
                <w:rFonts w:ascii="Times New Roman" w:hAnsi="Times New Roman"/>
                <w:b w:val="0"/>
                <w:i w:val="0"/>
                <w:color w:val="000000"/>
                <w:sz w:val="17"/>
              </w:rPr>
              <w:t>Successful login, session created, redirect to dashboard</w:t>
            </w:r>
          </w:p>
        </w:tc>
        <w:tc>
          <w:tcPr>
            <w:tcW w:type="dxa" w:w="1728"/>
          </w:tcPr>
          <w:p>
            <w:r>
              <w:rPr>
                <w:rFonts w:ascii="Times New Roman" w:hAnsi="Times New Roman"/>
                <w:b w:val="0"/>
                <w:i w:val="0"/>
                <w:color w:val="000000"/>
                <w:sz w:val="17"/>
              </w:rPr>
              <w:t>Logged in and redirected to dashboard</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TC-04</w:t>
            </w:r>
          </w:p>
        </w:tc>
        <w:tc>
          <w:tcPr>
            <w:tcW w:type="dxa" w:w="2160"/>
          </w:tcPr>
          <w:p>
            <w:r>
              <w:rPr>
                <w:rFonts w:ascii="Times New Roman" w:hAnsi="Times New Roman"/>
                <w:b w:val="0"/>
                <w:i w:val="0"/>
                <w:color w:val="000000"/>
                <w:sz w:val="17"/>
              </w:rPr>
              <w:t>User Login with incorrect password</w:t>
            </w:r>
          </w:p>
        </w:tc>
        <w:tc>
          <w:tcPr>
            <w:tcW w:type="dxa" w:w="2160"/>
          </w:tcPr>
          <w:p>
            <w:r>
              <w:rPr>
                <w:rFonts w:ascii="Times New Roman" w:hAnsi="Times New Roman"/>
                <w:b w:val="0"/>
                <w:i w:val="0"/>
                <w:color w:val="000000"/>
                <w:sz w:val="17"/>
              </w:rPr>
              <w:t>Email: user@example.com, Pass: wrongpass</w:t>
            </w:r>
          </w:p>
        </w:tc>
        <w:tc>
          <w:tcPr>
            <w:tcW w:type="dxa" w:w="2304"/>
          </w:tcPr>
          <w:p>
            <w:r>
              <w:rPr>
                <w:rFonts w:ascii="Times New Roman" w:hAnsi="Times New Roman"/>
                <w:b w:val="0"/>
                <w:i w:val="0"/>
                <w:color w:val="000000"/>
                <w:sz w:val="17"/>
              </w:rPr>
              <w:t>Show error message 'Invalid email or password'</w:t>
            </w:r>
          </w:p>
        </w:tc>
        <w:tc>
          <w:tcPr>
            <w:tcW w:type="dxa" w:w="1728"/>
          </w:tcPr>
          <w:p>
            <w:r>
              <w:rPr>
                <w:rFonts w:ascii="Times New Roman" w:hAnsi="Times New Roman"/>
                <w:b w:val="0"/>
                <w:i w:val="0"/>
                <w:color w:val="000000"/>
                <w:sz w:val="17"/>
              </w:rPr>
              <w:t>Error message displayed properly</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TC-05</w:t>
            </w:r>
          </w:p>
        </w:tc>
        <w:tc>
          <w:tcPr>
            <w:tcW w:type="dxa" w:w="2160"/>
          </w:tcPr>
          <w:p>
            <w:r>
              <w:rPr>
                <w:rFonts w:ascii="Times New Roman" w:hAnsi="Times New Roman"/>
                <w:b w:val="0"/>
                <w:i w:val="0"/>
                <w:color w:val="000000"/>
                <w:sz w:val="17"/>
              </w:rPr>
              <w:t>Browse Product Catalog</w:t>
            </w:r>
          </w:p>
        </w:tc>
        <w:tc>
          <w:tcPr>
            <w:tcW w:type="dxa" w:w="2160"/>
          </w:tcPr>
          <w:p>
            <w:r>
              <w:rPr>
                <w:rFonts w:ascii="Times New Roman" w:hAnsi="Times New Roman"/>
                <w:b w:val="0"/>
                <w:i w:val="0"/>
                <w:color w:val="000000"/>
                <w:sz w:val="17"/>
              </w:rPr>
              <w:t>Navigate to products.php</w:t>
            </w:r>
          </w:p>
        </w:tc>
        <w:tc>
          <w:tcPr>
            <w:tcW w:type="dxa" w:w="2304"/>
          </w:tcPr>
          <w:p>
            <w:r>
              <w:rPr>
                <w:rFonts w:ascii="Times New Roman" w:hAnsi="Times New Roman"/>
                <w:b w:val="0"/>
                <w:i w:val="0"/>
                <w:color w:val="000000"/>
                <w:sz w:val="17"/>
              </w:rPr>
              <w:t>Display all watch cards with name, brand, price, and image</w:t>
            </w:r>
          </w:p>
        </w:tc>
        <w:tc>
          <w:tcPr>
            <w:tcW w:type="dxa" w:w="1728"/>
          </w:tcPr>
          <w:p>
            <w:r>
              <w:rPr>
                <w:rFonts w:ascii="Times New Roman" w:hAnsi="Times New Roman"/>
                <w:b w:val="0"/>
                <w:i w:val="0"/>
                <w:color w:val="000000"/>
                <w:sz w:val="17"/>
              </w:rPr>
              <w:t>All watch cards displayed properly</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TC-06</w:t>
            </w:r>
          </w:p>
        </w:tc>
        <w:tc>
          <w:tcPr>
            <w:tcW w:type="dxa" w:w="2160"/>
          </w:tcPr>
          <w:p>
            <w:r>
              <w:rPr>
                <w:rFonts w:ascii="Times New Roman" w:hAnsi="Times New Roman"/>
                <w:b w:val="0"/>
                <w:i w:val="0"/>
                <w:color w:val="000000"/>
                <w:sz w:val="17"/>
              </w:rPr>
              <w:t>Filter Products by Brand</w:t>
            </w:r>
          </w:p>
        </w:tc>
        <w:tc>
          <w:tcPr>
            <w:tcW w:type="dxa" w:w="2160"/>
          </w:tcPr>
          <w:p>
            <w:r>
              <w:rPr>
                <w:rFonts w:ascii="Times New Roman" w:hAnsi="Times New Roman"/>
                <w:b w:val="0"/>
                <w:i w:val="0"/>
                <w:color w:val="000000"/>
                <w:sz w:val="17"/>
              </w:rPr>
              <w:t>Click 'Titan' brand link (brand.php?name=Titan)</w:t>
            </w:r>
          </w:p>
        </w:tc>
        <w:tc>
          <w:tcPr>
            <w:tcW w:type="dxa" w:w="2304"/>
          </w:tcPr>
          <w:p>
            <w:r>
              <w:rPr>
                <w:rFonts w:ascii="Times New Roman" w:hAnsi="Times New Roman"/>
                <w:b w:val="0"/>
                <w:i w:val="0"/>
                <w:color w:val="000000"/>
                <w:sz w:val="17"/>
              </w:rPr>
              <w:t>Display only Titan brand watches</w:t>
            </w:r>
          </w:p>
        </w:tc>
        <w:tc>
          <w:tcPr>
            <w:tcW w:type="dxa" w:w="1728"/>
          </w:tcPr>
          <w:p>
            <w:r>
              <w:rPr>
                <w:rFonts w:ascii="Times New Roman" w:hAnsi="Times New Roman"/>
                <w:b w:val="0"/>
                <w:i w:val="0"/>
                <w:color w:val="000000"/>
                <w:sz w:val="17"/>
              </w:rPr>
              <w:t>Only Titan watches displayed</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TC-07</w:t>
            </w:r>
          </w:p>
        </w:tc>
        <w:tc>
          <w:tcPr>
            <w:tcW w:type="dxa" w:w="2160"/>
          </w:tcPr>
          <w:p>
            <w:r>
              <w:rPr>
                <w:rFonts w:ascii="Times New Roman" w:hAnsi="Times New Roman"/>
                <w:b w:val="0"/>
                <w:i w:val="0"/>
                <w:color w:val="000000"/>
                <w:sz w:val="17"/>
              </w:rPr>
              <w:t>View Watch Product Details</w:t>
            </w:r>
          </w:p>
        </w:tc>
        <w:tc>
          <w:tcPr>
            <w:tcW w:type="dxa" w:w="2160"/>
          </w:tcPr>
          <w:p>
            <w:r>
              <w:rPr>
                <w:rFonts w:ascii="Times New Roman" w:hAnsi="Times New Roman"/>
                <w:b w:val="0"/>
                <w:i w:val="0"/>
                <w:color w:val="000000"/>
                <w:sz w:val="17"/>
              </w:rPr>
              <w:t>Click watch card on products.php (id=1)</w:t>
            </w:r>
          </w:p>
        </w:tc>
        <w:tc>
          <w:tcPr>
            <w:tcW w:type="dxa" w:w="2304"/>
          </w:tcPr>
          <w:p>
            <w:r>
              <w:rPr>
                <w:rFonts w:ascii="Times New Roman" w:hAnsi="Times New Roman"/>
                <w:b w:val="0"/>
                <w:i w:val="0"/>
                <w:color w:val="000000"/>
                <w:sz w:val="17"/>
              </w:rPr>
              <w:t>Open product-details.php with full specs, price, and reviews</w:t>
            </w:r>
          </w:p>
        </w:tc>
        <w:tc>
          <w:tcPr>
            <w:tcW w:type="dxa" w:w="1728"/>
          </w:tcPr>
          <w:p>
            <w:r>
              <w:rPr>
                <w:rFonts w:ascii="Times New Roman" w:hAnsi="Times New Roman"/>
                <w:b w:val="0"/>
                <w:i w:val="0"/>
                <w:color w:val="000000"/>
                <w:sz w:val="17"/>
              </w:rPr>
              <w:t>Product details page rendered correctly</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TC-08</w:t>
            </w:r>
          </w:p>
        </w:tc>
        <w:tc>
          <w:tcPr>
            <w:tcW w:type="dxa" w:w="2160"/>
          </w:tcPr>
          <w:p>
            <w:r>
              <w:rPr>
                <w:rFonts w:ascii="Times New Roman" w:hAnsi="Times New Roman"/>
                <w:b w:val="0"/>
                <w:i w:val="0"/>
                <w:color w:val="000000"/>
                <w:sz w:val="17"/>
              </w:rPr>
              <w:t>Add Watch to Wishlist</w:t>
            </w:r>
          </w:p>
        </w:tc>
        <w:tc>
          <w:tcPr>
            <w:tcW w:type="dxa" w:w="2160"/>
          </w:tcPr>
          <w:p>
            <w:r>
              <w:rPr>
                <w:rFonts w:ascii="Times New Roman" w:hAnsi="Times New Roman"/>
                <w:b w:val="0"/>
                <w:i w:val="0"/>
                <w:color w:val="000000"/>
                <w:sz w:val="17"/>
              </w:rPr>
              <w:t>Click Wishlist button on product card</w:t>
            </w:r>
          </w:p>
        </w:tc>
        <w:tc>
          <w:tcPr>
            <w:tcW w:type="dxa" w:w="2304"/>
          </w:tcPr>
          <w:p>
            <w:r>
              <w:rPr>
                <w:rFonts w:ascii="Times New Roman" w:hAnsi="Times New Roman"/>
                <w:b w:val="0"/>
                <w:i w:val="0"/>
                <w:color w:val="000000"/>
                <w:sz w:val="17"/>
              </w:rPr>
              <w:t>Item added to wishlist table for logged-in user</w:t>
            </w:r>
          </w:p>
        </w:tc>
        <w:tc>
          <w:tcPr>
            <w:tcW w:type="dxa" w:w="1728"/>
          </w:tcPr>
          <w:p>
            <w:r>
              <w:rPr>
                <w:rFonts w:ascii="Times New Roman" w:hAnsi="Times New Roman"/>
                <w:b w:val="0"/>
                <w:i w:val="0"/>
                <w:color w:val="000000"/>
                <w:sz w:val="17"/>
              </w:rPr>
              <w:t>Item saved to wishlist and badge updated</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TC-09</w:t>
            </w:r>
          </w:p>
        </w:tc>
        <w:tc>
          <w:tcPr>
            <w:tcW w:type="dxa" w:w="2160"/>
          </w:tcPr>
          <w:p>
            <w:r>
              <w:rPr>
                <w:rFonts w:ascii="Times New Roman" w:hAnsi="Times New Roman"/>
                <w:b w:val="0"/>
                <w:i w:val="0"/>
                <w:color w:val="000000"/>
                <w:sz w:val="17"/>
              </w:rPr>
              <w:t>Add to Cart &amp; Quantity Update</w:t>
            </w:r>
          </w:p>
        </w:tc>
        <w:tc>
          <w:tcPr>
            <w:tcW w:type="dxa" w:w="2160"/>
          </w:tcPr>
          <w:p>
            <w:r>
              <w:rPr>
                <w:rFonts w:ascii="Times New Roman" w:hAnsi="Times New Roman"/>
                <w:b w:val="0"/>
                <w:i w:val="0"/>
                <w:color w:val="000000"/>
                <w:sz w:val="17"/>
              </w:rPr>
              <w:t>Click 'Add to Cart' and change quantity to 2</w:t>
            </w:r>
          </w:p>
        </w:tc>
        <w:tc>
          <w:tcPr>
            <w:tcW w:type="dxa" w:w="2304"/>
          </w:tcPr>
          <w:p>
            <w:r>
              <w:rPr>
                <w:rFonts w:ascii="Times New Roman" w:hAnsi="Times New Roman"/>
                <w:b w:val="0"/>
                <w:i w:val="0"/>
                <w:color w:val="000000"/>
                <w:sz w:val="17"/>
              </w:rPr>
              <w:t>Cart total updated to price * 2</w:t>
            </w:r>
          </w:p>
        </w:tc>
        <w:tc>
          <w:tcPr>
            <w:tcW w:type="dxa" w:w="1728"/>
          </w:tcPr>
          <w:p>
            <w:r>
              <w:rPr>
                <w:rFonts w:ascii="Times New Roman" w:hAnsi="Times New Roman"/>
                <w:b w:val="0"/>
                <w:i w:val="0"/>
                <w:color w:val="000000"/>
                <w:sz w:val="17"/>
              </w:rPr>
              <w:t>Cart subtotal calculated accurately</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TC-10</w:t>
            </w:r>
          </w:p>
        </w:tc>
        <w:tc>
          <w:tcPr>
            <w:tcW w:type="dxa" w:w="2160"/>
          </w:tcPr>
          <w:p>
            <w:r>
              <w:rPr>
                <w:rFonts w:ascii="Times New Roman" w:hAnsi="Times New Roman"/>
                <w:b w:val="0"/>
                <w:i w:val="0"/>
                <w:color w:val="000000"/>
                <w:sz w:val="17"/>
              </w:rPr>
              <w:t>Checkout Form Validation</w:t>
            </w:r>
          </w:p>
        </w:tc>
        <w:tc>
          <w:tcPr>
            <w:tcW w:type="dxa" w:w="2160"/>
          </w:tcPr>
          <w:p>
            <w:r>
              <w:rPr>
                <w:rFonts w:ascii="Times New Roman" w:hAnsi="Times New Roman"/>
                <w:b w:val="0"/>
                <w:i w:val="0"/>
                <w:color w:val="000000"/>
                <w:sz w:val="17"/>
              </w:rPr>
              <w:t>Submit checkout form with empty shipping address</w:t>
            </w:r>
          </w:p>
        </w:tc>
        <w:tc>
          <w:tcPr>
            <w:tcW w:type="dxa" w:w="2304"/>
          </w:tcPr>
          <w:p>
            <w:r>
              <w:rPr>
                <w:rFonts w:ascii="Times New Roman" w:hAnsi="Times New Roman"/>
                <w:b w:val="0"/>
                <w:i w:val="0"/>
                <w:color w:val="000000"/>
                <w:sz w:val="17"/>
              </w:rPr>
              <w:t>Prevent submission and show 'Please fill in all shipping details'</w:t>
            </w:r>
          </w:p>
        </w:tc>
        <w:tc>
          <w:tcPr>
            <w:tcW w:type="dxa" w:w="1728"/>
          </w:tcPr>
          <w:p>
            <w:r>
              <w:rPr>
                <w:rFonts w:ascii="Times New Roman" w:hAnsi="Times New Roman"/>
                <w:b w:val="0"/>
                <w:i w:val="0"/>
                <w:color w:val="000000"/>
                <w:sz w:val="17"/>
              </w:rPr>
              <w:t>Validation triggered and error shown</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TC-11</w:t>
            </w:r>
          </w:p>
        </w:tc>
        <w:tc>
          <w:tcPr>
            <w:tcW w:type="dxa" w:w="2160"/>
          </w:tcPr>
          <w:p>
            <w:r>
              <w:rPr>
                <w:rFonts w:ascii="Times New Roman" w:hAnsi="Times New Roman"/>
                <w:b w:val="0"/>
                <w:i w:val="0"/>
                <w:color w:val="000000"/>
                <w:sz w:val="17"/>
              </w:rPr>
              <w:t>Razorpay Test Mode Order Creation</w:t>
            </w:r>
          </w:p>
        </w:tc>
        <w:tc>
          <w:tcPr>
            <w:tcW w:type="dxa" w:w="2160"/>
          </w:tcPr>
          <w:p>
            <w:r>
              <w:rPr>
                <w:rFonts w:ascii="Times New Roman" w:hAnsi="Times New Roman"/>
                <w:b w:val="0"/>
                <w:i w:val="0"/>
                <w:color w:val="000000"/>
                <w:sz w:val="17"/>
              </w:rPr>
              <w:t>Submit valid checkout form</w:t>
            </w:r>
          </w:p>
        </w:tc>
        <w:tc>
          <w:tcPr>
            <w:tcW w:type="dxa" w:w="2304"/>
          </w:tcPr>
          <w:p>
            <w:r>
              <w:rPr>
                <w:rFonts w:ascii="Times New Roman" w:hAnsi="Times New Roman"/>
                <w:b w:val="0"/>
                <w:i w:val="0"/>
                <w:color w:val="000000"/>
                <w:sz w:val="17"/>
              </w:rPr>
              <w:t>Server creates Razorpay order via cURL and launches checkout popup</w:t>
            </w:r>
          </w:p>
        </w:tc>
        <w:tc>
          <w:tcPr>
            <w:tcW w:type="dxa" w:w="1728"/>
          </w:tcPr>
          <w:p>
            <w:r>
              <w:rPr>
                <w:rFonts w:ascii="Times New Roman" w:hAnsi="Times New Roman"/>
                <w:b w:val="0"/>
                <w:i w:val="0"/>
                <w:color w:val="000000"/>
                <w:sz w:val="17"/>
              </w:rPr>
              <w:t>Razorpay popup launched with correct amount</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TC-12</w:t>
            </w:r>
          </w:p>
        </w:tc>
        <w:tc>
          <w:tcPr>
            <w:tcW w:type="dxa" w:w="2160"/>
          </w:tcPr>
          <w:p>
            <w:r>
              <w:rPr>
                <w:rFonts w:ascii="Times New Roman" w:hAnsi="Times New Roman"/>
                <w:b w:val="0"/>
                <w:i w:val="0"/>
                <w:color w:val="000000"/>
                <w:sz w:val="17"/>
              </w:rPr>
              <w:t>Payment Signature Verification</w:t>
            </w:r>
          </w:p>
        </w:tc>
        <w:tc>
          <w:tcPr>
            <w:tcW w:type="dxa" w:w="2160"/>
          </w:tcPr>
          <w:p>
            <w:r>
              <w:rPr>
                <w:rFonts w:ascii="Times New Roman" w:hAnsi="Times New Roman"/>
                <w:b w:val="0"/>
                <w:i w:val="0"/>
                <w:color w:val="000000"/>
                <w:sz w:val="17"/>
              </w:rPr>
              <w:t>Complete payment in Razorpay test modal</w:t>
            </w:r>
          </w:p>
        </w:tc>
        <w:tc>
          <w:tcPr>
            <w:tcW w:type="dxa" w:w="2304"/>
          </w:tcPr>
          <w:p>
            <w:r>
              <w:rPr>
                <w:rFonts w:ascii="Times New Roman" w:hAnsi="Times New Roman"/>
                <w:b w:val="0"/>
                <w:i w:val="0"/>
                <w:color w:val="000000"/>
                <w:sz w:val="17"/>
              </w:rPr>
              <w:t>verify-payment.php validates HMAC SHA256 signature and updates order status</w:t>
            </w:r>
          </w:p>
        </w:tc>
        <w:tc>
          <w:tcPr>
            <w:tcW w:type="dxa" w:w="1728"/>
          </w:tcPr>
          <w:p>
            <w:r>
              <w:rPr>
                <w:rFonts w:ascii="Times New Roman" w:hAnsi="Times New Roman"/>
                <w:b w:val="0"/>
                <w:i w:val="0"/>
                <w:color w:val="000000"/>
                <w:sz w:val="17"/>
              </w:rPr>
              <w:t>Signature verified, order status updated to Placed</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TC-13</w:t>
            </w:r>
          </w:p>
        </w:tc>
        <w:tc>
          <w:tcPr>
            <w:tcW w:type="dxa" w:w="2160"/>
          </w:tcPr>
          <w:p>
            <w:r>
              <w:rPr>
                <w:rFonts w:ascii="Times New Roman" w:hAnsi="Times New Roman"/>
                <w:b w:val="0"/>
                <w:i w:val="0"/>
                <w:color w:val="000000"/>
                <w:sz w:val="17"/>
              </w:rPr>
              <w:t>Display Order Success Receipt</w:t>
            </w:r>
          </w:p>
        </w:tc>
        <w:tc>
          <w:tcPr>
            <w:tcW w:type="dxa" w:w="2160"/>
          </w:tcPr>
          <w:p>
            <w:r>
              <w:rPr>
                <w:rFonts w:ascii="Times New Roman" w:hAnsi="Times New Roman"/>
                <w:b w:val="0"/>
                <w:i w:val="0"/>
                <w:color w:val="000000"/>
                <w:sz w:val="17"/>
              </w:rPr>
              <w:t>Redirect to payment-success.php</w:t>
            </w:r>
          </w:p>
        </w:tc>
        <w:tc>
          <w:tcPr>
            <w:tcW w:type="dxa" w:w="2304"/>
          </w:tcPr>
          <w:p>
            <w:r>
              <w:rPr>
                <w:rFonts w:ascii="Times New Roman" w:hAnsi="Times New Roman"/>
                <w:b w:val="0"/>
                <w:i w:val="0"/>
                <w:color w:val="000000"/>
                <w:sz w:val="17"/>
              </w:rPr>
              <w:t>Display order reference, payment ID, and ordered watch list</w:t>
            </w:r>
          </w:p>
        </w:tc>
        <w:tc>
          <w:tcPr>
            <w:tcW w:type="dxa" w:w="1728"/>
          </w:tcPr>
          <w:p>
            <w:r>
              <w:rPr>
                <w:rFonts w:ascii="Times New Roman" w:hAnsi="Times New Roman"/>
                <w:b w:val="0"/>
                <w:i w:val="0"/>
                <w:color w:val="000000"/>
                <w:sz w:val="17"/>
              </w:rPr>
              <w:t>Receipt rendered with complete details</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TC-14</w:t>
            </w:r>
          </w:p>
        </w:tc>
        <w:tc>
          <w:tcPr>
            <w:tcW w:type="dxa" w:w="2160"/>
          </w:tcPr>
          <w:p>
            <w:r>
              <w:rPr>
                <w:rFonts w:ascii="Times New Roman" w:hAnsi="Times New Roman"/>
                <w:b w:val="0"/>
                <w:i w:val="0"/>
                <w:color w:val="000000"/>
                <w:sz w:val="17"/>
              </w:rPr>
              <w:t>Submit Product Review &amp; Rating</w:t>
            </w:r>
          </w:p>
        </w:tc>
        <w:tc>
          <w:tcPr>
            <w:tcW w:type="dxa" w:w="2160"/>
          </w:tcPr>
          <w:p>
            <w:r>
              <w:rPr>
                <w:rFonts w:ascii="Times New Roman" w:hAnsi="Times New Roman"/>
                <w:b w:val="0"/>
                <w:i w:val="0"/>
                <w:color w:val="000000"/>
                <w:sz w:val="17"/>
              </w:rPr>
              <w:t>Select 5 stars and enter comment on product-details.php</w:t>
            </w:r>
          </w:p>
        </w:tc>
        <w:tc>
          <w:tcPr>
            <w:tcW w:type="dxa" w:w="2304"/>
          </w:tcPr>
          <w:p>
            <w:r>
              <w:rPr>
                <w:rFonts w:ascii="Times New Roman" w:hAnsi="Times New Roman"/>
                <w:b w:val="0"/>
                <w:i w:val="0"/>
                <w:color w:val="000000"/>
                <w:sz w:val="17"/>
              </w:rPr>
              <w:t>Review inserted into reviews table and displayed on page</w:t>
            </w:r>
          </w:p>
        </w:tc>
        <w:tc>
          <w:tcPr>
            <w:tcW w:type="dxa" w:w="1728"/>
          </w:tcPr>
          <w:p>
            <w:r>
              <w:rPr>
                <w:rFonts w:ascii="Times New Roman" w:hAnsi="Times New Roman"/>
                <w:b w:val="0"/>
                <w:i w:val="0"/>
                <w:color w:val="000000"/>
                <w:sz w:val="17"/>
              </w:rPr>
              <w:t>Review saved and rendered immediately</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TC-15</w:t>
            </w:r>
          </w:p>
        </w:tc>
        <w:tc>
          <w:tcPr>
            <w:tcW w:type="dxa" w:w="2160"/>
          </w:tcPr>
          <w:p>
            <w:r>
              <w:rPr>
                <w:rFonts w:ascii="Times New Roman" w:hAnsi="Times New Roman"/>
                <w:b w:val="0"/>
                <w:i w:val="0"/>
                <w:color w:val="000000"/>
                <w:sz w:val="17"/>
              </w:rPr>
              <w:t>Submit Website Feedback</w:t>
            </w:r>
          </w:p>
        </w:tc>
        <w:tc>
          <w:tcPr>
            <w:tcW w:type="dxa" w:w="2160"/>
          </w:tcPr>
          <w:p>
            <w:r>
              <w:rPr>
                <w:rFonts w:ascii="Times New Roman" w:hAnsi="Times New Roman"/>
                <w:b w:val="0"/>
                <w:i w:val="0"/>
                <w:color w:val="000000"/>
                <w:sz w:val="17"/>
              </w:rPr>
              <w:t>Fill feedback form with rating and message</w:t>
            </w:r>
          </w:p>
        </w:tc>
        <w:tc>
          <w:tcPr>
            <w:tcW w:type="dxa" w:w="2304"/>
          </w:tcPr>
          <w:p>
            <w:r>
              <w:rPr>
                <w:rFonts w:ascii="Times New Roman" w:hAnsi="Times New Roman"/>
                <w:b w:val="0"/>
                <w:i w:val="0"/>
                <w:color w:val="000000"/>
                <w:sz w:val="17"/>
              </w:rPr>
              <w:t>Feedback record saved into feedback table</w:t>
            </w:r>
          </w:p>
        </w:tc>
        <w:tc>
          <w:tcPr>
            <w:tcW w:type="dxa" w:w="1728"/>
          </w:tcPr>
          <w:p>
            <w:r>
              <w:rPr>
                <w:rFonts w:ascii="Times New Roman" w:hAnsi="Times New Roman"/>
                <w:b w:val="0"/>
                <w:i w:val="0"/>
                <w:color w:val="000000"/>
                <w:sz w:val="17"/>
              </w:rPr>
              <w:t>Feedback saved with success message</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TC-16</w:t>
            </w:r>
          </w:p>
        </w:tc>
        <w:tc>
          <w:tcPr>
            <w:tcW w:type="dxa" w:w="2160"/>
          </w:tcPr>
          <w:p>
            <w:r>
              <w:rPr>
                <w:rFonts w:ascii="Times New Roman" w:hAnsi="Times New Roman"/>
                <w:b w:val="0"/>
                <w:i w:val="0"/>
                <w:color w:val="000000"/>
                <w:sz w:val="17"/>
              </w:rPr>
              <w:t>Admin Login &amp; Dashboard Access</w:t>
            </w:r>
          </w:p>
        </w:tc>
        <w:tc>
          <w:tcPr>
            <w:tcW w:type="dxa" w:w="2160"/>
          </w:tcPr>
          <w:p>
            <w:r>
              <w:rPr>
                <w:rFonts w:ascii="Times New Roman" w:hAnsi="Times New Roman"/>
                <w:b w:val="0"/>
                <w:i w:val="0"/>
                <w:color w:val="000000"/>
                <w:sz w:val="17"/>
              </w:rPr>
              <w:t>Enter admin / admin123 on admin/login.php</w:t>
            </w:r>
          </w:p>
        </w:tc>
        <w:tc>
          <w:tcPr>
            <w:tcW w:type="dxa" w:w="2304"/>
          </w:tcPr>
          <w:p>
            <w:r>
              <w:rPr>
                <w:rFonts w:ascii="Times New Roman" w:hAnsi="Times New Roman"/>
                <w:b w:val="0"/>
                <w:i w:val="0"/>
                <w:color w:val="000000"/>
                <w:sz w:val="17"/>
              </w:rPr>
              <w:t>Access granted to admin dashboard and management menu</w:t>
            </w:r>
          </w:p>
        </w:tc>
        <w:tc>
          <w:tcPr>
            <w:tcW w:type="dxa" w:w="1728"/>
          </w:tcPr>
          <w:p>
            <w:r>
              <w:rPr>
                <w:rFonts w:ascii="Times New Roman" w:hAnsi="Times New Roman"/>
                <w:b w:val="0"/>
                <w:i w:val="0"/>
                <w:color w:val="000000"/>
                <w:sz w:val="17"/>
              </w:rPr>
              <w:t>Admin dashboard loaded successfully</w:t>
            </w:r>
          </w:p>
        </w:tc>
        <w:tc>
          <w:tcPr>
            <w:tcW w:type="dxa" w:w="720"/>
          </w:tcPr>
          <w:p>
            <w:r>
              <w:rPr>
                <w:rFonts w:ascii="Times New Roman" w:hAnsi="Times New Roman"/>
                <w:b/>
                <w:i w:val="0"/>
                <w:color w:val="008000"/>
                <w:sz w:val="17"/>
              </w:rPr>
              <w:t>PASS</w:t>
            </w:r>
          </w:p>
        </w:tc>
      </w:tr>
      <w:tr>
        <w:tc>
          <w:tcPr>
            <w:tcW w:type="dxa" w:w="1008"/>
          </w:tcPr>
          <w:p>
            <w:r>
              <w:rPr>
                <w:rFonts w:ascii="Times New Roman" w:hAnsi="Times New Roman"/>
                <w:b w:val="0"/>
                <w:i w:val="0"/>
                <w:color w:val="000000"/>
                <w:sz w:val="17"/>
              </w:rPr>
              <w:t>TC-17</w:t>
            </w:r>
          </w:p>
        </w:tc>
        <w:tc>
          <w:tcPr>
            <w:tcW w:type="dxa" w:w="2160"/>
          </w:tcPr>
          <w:p>
            <w:r>
              <w:rPr>
                <w:rFonts w:ascii="Times New Roman" w:hAnsi="Times New Roman"/>
                <w:b w:val="0"/>
                <w:i w:val="0"/>
                <w:color w:val="000000"/>
                <w:sz w:val="17"/>
              </w:rPr>
              <w:t>Admin Add New Watch Product</w:t>
            </w:r>
          </w:p>
        </w:tc>
        <w:tc>
          <w:tcPr>
            <w:tcW w:type="dxa" w:w="2160"/>
          </w:tcPr>
          <w:p>
            <w:r>
              <w:rPr>
                <w:rFonts w:ascii="Times New Roman" w:hAnsi="Times New Roman"/>
                <w:b w:val="0"/>
                <w:i w:val="0"/>
                <w:color w:val="000000"/>
                <w:sz w:val="17"/>
              </w:rPr>
              <w:t>Fill product add form and upload image</w:t>
            </w:r>
          </w:p>
        </w:tc>
        <w:tc>
          <w:tcPr>
            <w:tcW w:type="dxa" w:w="2304"/>
          </w:tcPr>
          <w:p>
            <w:r>
              <w:rPr>
                <w:rFonts w:ascii="Times New Roman" w:hAnsi="Times New Roman"/>
                <w:b w:val="0"/>
                <w:i w:val="0"/>
                <w:color w:val="000000"/>
                <w:sz w:val="17"/>
              </w:rPr>
              <w:t>New watch added to products table and visible in store catalog</w:t>
            </w:r>
          </w:p>
        </w:tc>
        <w:tc>
          <w:tcPr>
            <w:tcW w:type="dxa" w:w="1728"/>
          </w:tcPr>
          <w:p>
            <w:r>
              <w:rPr>
                <w:rFonts w:ascii="Times New Roman" w:hAnsi="Times New Roman"/>
                <w:b w:val="0"/>
                <w:i w:val="0"/>
                <w:color w:val="000000"/>
                <w:sz w:val="17"/>
              </w:rPr>
              <w:t>Product saved and listed in catalog</w:t>
            </w:r>
          </w:p>
        </w:tc>
        <w:tc>
          <w:tcPr>
            <w:tcW w:type="dxa" w:w="720"/>
          </w:tcPr>
          <w:p>
            <w:r>
              <w:rPr>
                <w:rFonts w:ascii="Times New Roman" w:hAnsi="Times New Roman"/>
                <w:b/>
                <w:i w:val="0"/>
                <w:color w:val="008000"/>
                <w:sz w:val="17"/>
              </w:rPr>
              <w:t>PASS</w:t>
            </w:r>
          </w:p>
        </w:tc>
      </w:tr>
    </w:tbl>
    <w:p>
      <w:r>
        <w:br w:type="page"/>
      </w:r>
    </w:p>
    <w:p>
      <w:r>
        <w:rPr>
          <w:rFonts w:ascii="Times New Roman" w:hAnsi="Times New Roman"/>
          <w:b/>
          <w:i w:val="0"/>
          <w:color w:val="000000"/>
          <w:sz w:val="30"/>
        </w:rPr>
        <w:t>7 Limitation and System Enhancement</w:t>
      </w:r>
    </w:p>
    <w:p>
      <w:r>
        <w:rPr>
          <w:rFonts w:ascii="Times New Roman" w:hAnsi="Times New Roman"/>
          <w:b/>
          <w:i w:val="0"/>
          <w:color w:val="000000"/>
          <w:sz w:val="25"/>
        </w:rPr>
        <w:t>7.1 Limitation</w:t>
      </w:r>
    </w:p>
    <w:p>
      <w:pPr>
        <w:jc w:val="both"/>
      </w:pPr>
      <w:r>
        <w:rPr>
          <w:rFonts w:ascii="Times New Roman" w:hAnsi="Times New Roman"/>
          <w:b w:val="0"/>
          <w:i w:val="0"/>
          <w:color w:val="000000"/>
          <w:sz w:val="22"/>
        </w:rPr>
        <w:t>While the Online Watches Website successfully implements the core features of an e-commerce platform, there are several limitations inherent to a student-level project:</w:t>
      </w:r>
    </w:p>
    <w:p>
      <w:pPr>
        <w:pStyle w:val="ListBullet"/>
        <w:jc w:val="both"/>
      </w:pPr>
      <w:r>
        <w:rPr>
          <w:rFonts w:ascii="Times New Roman" w:hAnsi="Times New Roman"/>
          <w:b w:val="0"/>
          <w:i w:val="0"/>
          <w:color w:val="000000"/>
          <w:sz w:val="22"/>
        </w:rPr>
        <w:t>Payment Gateway in Test Mode: The Razorpay integration is configured in Test Mode using sandbox credentials. Real monetary transactions cannot be processed.</w:t>
      </w:r>
    </w:p>
    <w:p>
      <w:pPr>
        <w:pStyle w:val="ListBullet"/>
        <w:jc w:val="both"/>
      </w:pPr>
      <w:r>
        <w:rPr>
          <w:rFonts w:ascii="Times New Roman" w:hAnsi="Times New Roman"/>
          <w:b w:val="0"/>
          <w:i w:val="0"/>
          <w:color w:val="000000"/>
          <w:sz w:val="22"/>
        </w:rPr>
        <w:t>Local Server Hosting: The system is currently hosted locally using XAMPP on localhost. It is not deployed on a public web server with a custom domain name.</w:t>
      </w:r>
    </w:p>
    <w:p>
      <w:pPr>
        <w:pStyle w:val="ListBullet"/>
        <w:jc w:val="both"/>
      </w:pPr>
      <w:r>
        <w:rPr>
          <w:rFonts w:ascii="Times New Roman" w:hAnsi="Times New Roman"/>
          <w:b w:val="0"/>
          <w:i w:val="0"/>
          <w:color w:val="000000"/>
          <w:sz w:val="22"/>
        </w:rPr>
        <w:t>Single Currency: All watch prices and transactions are strictly denominated in Indian Rupees (INR ₹). Multi-currency conversion is not supported.</w:t>
      </w:r>
    </w:p>
    <w:p>
      <w:pPr>
        <w:pStyle w:val="ListBullet"/>
        <w:jc w:val="both"/>
      </w:pPr>
      <w:r>
        <w:rPr>
          <w:rFonts w:ascii="Times New Roman" w:hAnsi="Times New Roman"/>
          <w:b w:val="0"/>
          <w:i w:val="0"/>
          <w:color w:val="000000"/>
          <w:sz w:val="22"/>
        </w:rPr>
        <w:t>No Automated SMS Gateway: Order confirmations and OTP verifications are handled through email and screen prompts; SMS notifications are not integrated due to paid API constraints.</w:t>
      </w:r>
    </w:p>
    <w:p>
      <w:pPr>
        <w:pStyle w:val="ListBullet"/>
        <w:jc w:val="both"/>
      </w:pPr>
      <w:r>
        <w:rPr>
          <w:rFonts w:ascii="Times New Roman" w:hAnsi="Times New Roman"/>
          <w:b w:val="0"/>
          <w:i w:val="0"/>
          <w:color w:val="000000"/>
          <w:sz w:val="22"/>
        </w:rPr>
        <w:t>Basic Inventory Management: Stock count decreases when an order is placed, but automated supplier re-ordering or low-stock email alerts are not implemented.</w:t>
      </w:r>
    </w:p>
    <w:p>
      <w:r>
        <w:rPr>
          <w:rFonts w:ascii="Times New Roman" w:hAnsi="Times New Roman"/>
          <w:b/>
          <w:i w:val="0"/>
          <w:color w:val="000000"/>
          <w:sz w:val="25"/>
        </w:rPr>
        <w:t>7.2 System Enhancement</w:t>
      </w:r>
    </w:p>
    <w:p>
      <w:pPr>
        <w:jc w:val="both"/>
      </w:pPr>
      <w:r>
        <w:rPr>
          <w:rFonts w:ascii="Times New Roman" w:hAnsi="Times New Roman"/>
          <w:b w:val="0"/>
          <w:i w:val="0"/>
          <w:color w:val="000000"/>
          <w:sz w:val="22"/>
        </w:rPr>
        <w:t>The following enhancements can be implemented in future iterations to transform this student prototype into a commercial-grade e-commerce system:</w:t>
      </w:r>
    </w:p>
    <w:p>
      <w:pPr>
        <w:pStyle w:val="ListBullet"/>
        <w:jc w:val="both"/>
      </w:pPr>
      <w:r>
        <w:rPr>
          <w:rFonts w:ascii="Times New Roman" w:hAnsi="Times New Roman"/>
          <w:b w:val="0"/>
          <w:i w:val="0"/>
          <w:color w:val="000000"/>
          <w:sz w:val="22"/>
        </w:rPr>
        <w:t>Live Payment Gateway Integration: Transitioning from Razorpay Test Mode to Live Mode with production merchant API keys and automated webhook handlers.</w:t>
      </w:r>
    </w:p>
    <w:p>
      <w:pPr>
        <w:pStyle w:val="ListBullet"/>
        <w:jc w:val="both"/>
      </w:pPr>
      <w:r>
        <w:rPr>
          <w:rFonts w:ascii="Times New Roman" w:hAnsi="Times New Roman"/>
          <w:b w:val="0"/>
          <w:i w:val="0"/>
          <w:color w:val="000000"/>
          <w:sz w:val="22"/>
        </w:rPr>
        <w:t>Cloud Deployment with SSL: Hosting the website on a cloud hosting provider (such as AWS, DigitalOcean, or Hostinger) with an SSL/TLS certificate (HTTPS) for secure data transmission.</w:t>
      </w:r>
    </w:p>
    <w:p>
      <w:pPr>
        <w:pStyle w:val="ListBullet"/>
        <w:jc w:val="both"/>
      </w:pPr>
      <w:r>
        <w:rPr>
          <w:rFonts w:ascii="Times New Roman" w:hAnsi="Times New Roman"/>
          <w:b w:val="0"/>
          <w:i w:val="0"/>
          <w:color w:val="000000"/>
          <w:sz w:val="22"/>
        </w:rPr>
        <w:t>SMS &amp; WhatsApp Notifications: Integrating SMS gateway APIs (such as Twilio or Fast2SMS) to send instant order confirmations, tracking links, and delivery updates directly to customers' mobile phones.</w:t>
      </w:r>
    </w:p>
    <w:p>
      <w:pPr>
        <w:pStyle w:val="ListBullet"/>
        <w:jc w:val="both"/>
      </w:pPr>
      <w:r>
        <w:rPr>
          <w:rFonts w:ascii="Times New Roman" w:hAnsi="Times New Roman"/>
          <w:b w:val="0"/>
          <w:i w:val="0"/>
          <w:color w:val="000000"/>
          <w:sz w:val="22"/>
        </w:rPr>
        <w:t>Discount Coupons &amp; Promotional Offers: Adding a promotional code module where administrators can create percentage or flat discount vouchers for festive sales.</w:t>
      </w:r>
    </w:p>
    <w:p>
      <w:pPr>
        <w:pStyle w:val="ListBullet"/>
        <w:jc w:val="both"/>
      </w:pPr>
      <w:r>
        <w:rPr>
          <w:rFonts w:ascii="Times New Roman" w:hAnsi="Times New Roman"/>
          <w:b w:val="0"/>
          <w:i w:val="0"/>
          <w:color w:val="000000"/>
          <w:sz w:val="22"/>
        </w:rPr>
        <w:t>Multi-Image Gallery &amp; 360-Degree View: Enhancing the watch details page with multiple high-resolution photos, zoom capabilities, and 360-degree interactive product views.</w:t>
      </w:r>
    </w:p>
    <w:p>
      <w:pPr>
        <w:pStyle w:val="ListBullet"/>
        <w:jc w:val="both"/>
      </w:pPr>
      <w:r>
        <w:rPr>
          <w:rFonts w:ascii="Times New Roman" w:hAnsi="Times New Roman"/>
          <w:b w:val="0"/>
          <w:i w:val="0"/>
          <w:color w:val="000000"/>
          <w:sz w:val="22"/>
        </w:rPr>
        <w:t>Automated Order Invoice PDF Generation: Providing downloadable PDF tax invoices for customers directly from their dashboard.</w:t>
      </w:r>
    </w:p>
    <w:p>
      <w:r>
        <w:br w:type="page"/>
      </w:r>
    </w:p>
    <w:p>
      <w:r>
        <w:rPr>
          <w:rFonts w:ascii="Times New Roman" w:hAnsi="Times New Roman"/>
          <w:b/>
          <w:i w:val="0"/>
          <w:color w:val="000000"/>
          <w:sz w:val="30"/>
        </w:rPr>
        <w:t>8 Bibliography</w:t>
      </w:r>
    </w:p>
    <w:p>
      <w:pPr>
        <w:jc w:val="both"/>
      </w:pPr>
      <w:r>
        <w:rPr>
          <w:rFonts w:ascii="Times New Roman" w:hAnsi="Times New Roman"/>
          <w:b w:val="0"/>
          <w:i w:val="0"/>
          <w:color w:val="000000"/>
          <w:sz w:val="22"/>
        </w:rPr>
        <w:t>The following official documentation, textbooks, and online resources were referenced during the design, development, and documentation of the Online Watches Website project:</w:t>
      </w:r>
    </w:p>
    <w:p>
      <w:r>
        <w:rPr>
          <w:rFonts w:ascii="Times New Roman" w:hAnsi="Times New Roman"/>
          <w:b/>
          <w:i w:val="0"/>
          <w:color w:val="000000"/>
          <w:sz w:val="22"/>
        </w:rPr>
        <w:t>Books &amp; Academic References:</w:t>
      </w:r>
    </w:p>
    <w:p>
      <w:pPr>
        <w:pStyle w:val="ListBullet"/>
        <w:jc w:val="both"/>
      </w:pPr>
      <w:r>
        <w:rPr>
          <w:rFonts w:ascii="Times New Roman" w:hAnsi="Times New Roman"/>
          <w:b w:val="0"/>
          <w:i w:val="0"/>
          <w:color w:val="000000"/>
          <w:sz w:val="22"/>
        </w:rPr>
        <w:t>Luke Welling and Laura Thomson, PHP and MySQL Web Development, 5th Edition, Addison-Wesley Professional, 2016.</w:t>
      </w:r>
    </w:p>
    <w:p>
      <w:pPr>
        <w:pStyle w:val="ListBullet"/>
        <w:jc w:val="both"/>
      </w:pPr>
      <w:r>
        <w:rPr>
          <w:rFonts w:ascii="Times New Roman" w:hAnsi="Times New Roman"/>
          <w:b w:val="0"/>
          <w:i w:val="0"/>
          <w:color w:val="000000"/>
          <w:sz w:val="22"/>
        </w:rPr>
        <w:t>Robin Nixon, Learning PHP, MySQL &amp; JavaScript: With jQuery, CSS &amp; HTML5, 5th Edition, O'Reilly Media, 2018.</w:t>
      </w:r>
    </w:p>
    <w:p>
      <w:pPr>
        <w:pStyle w:val="ListBullet"/>
        <w:jc w:val="both"/>
      </w:pPr>
      <w:r>
        <w:rPr>
          <w:rFonts w:ascii="Times New Roman" w:hAnsi="Times New Roman"/>
          <w:b w:val="0"/>
          <w:i w:val="0"/>
          <w:color w:val="000000"/>
          <w:sz w:val="22"/>
        </w:rPr>
        <w:t>Jon Duckett, HTML and CSS: Design and Build Websites, John Wiley &amp; Sons, 2011.</w:t>
      </w:r>
    </w:p>
    <w:p>
      <w:pPr>
        <w:pStyle w:val="ListBullet"/>
        <w:jc w:val="both"/>
      </w:pPr>
      <w:r>
        <w:rPr>
          <w:rFonts w:ascii="Times New Roman" w:hAnsi="Times New Roman"/>
          <w:b w:val="0"/>
          <w:i w:val="0"/>
          <w:color w:val="000000"/>
          <w:sz w:val="22"/>
        </w:rPr>
        <w:t>Abraham Silberschatz, Henry F. Korth, and S. Sudarshan, Database System Concepts, 7th Edition, McGraw-Hill, 2019.</w:t>
      </w:r>
    </w:p>
    <w:p>
      <w:r>
        <w:rPr>
          <w:rFonts w:ascii="Times New Roman" w:hAnsi="Times New Roman"/>
          <w:b/>
          <w:i w:val="0"/>
          <w:color w:val="000000"/>
          <w:sz w:val="22"/>
        </w:rPr>
        <w:t>Official Documentation &amp; Online Resources:</w:t>
      </w:r>
    </w:p>
    <w:p>
      <w:pPr>
        <w:pStyle w:val="ListBullet"/>
        <w:jc w:val="both"/>
      </w:pPr>
      <w:r>
        <w:rPr>
          <w:rFonts w:ascii="Times New Roman" w:hAnsi="Times New Roman"/>
          <w:b w:val="0"/>
          <w:i w:val="0"/>
          <w:color w:val="000000"/>
          <w:sz w:val="22"/>
        </w:rPr>
        <w:t>PHP Official Documentation: https://www.php.net/docs.php</w:t>
      </w:r>
    </w:p>
    <w:p>
      <w:pPr>
        <w:pStyle w:val="ListBullet"/>
        <w:jc w:val="both"/>
      </w:pPr>
      <w:r>
        <w:rPr>
          <w:rFonts w:ascii="Times New Roman" w:hAnsi="Times New Roman"/>
          <w:b w:val="0"/>
          <w:i w:val="0"/>
          <w:color w:val="000000"/>
          <w:sz w:val="22"/>
        </w:rPr>
        <w:t>MySQL Reference Manual: https://dev.mysql.com/doc/</w:t>
      </w:r>
    </w:p>
    <w:p>
      <w:pPr>
        <w:pStyle w:val="ListBullet"/>
        <w:jc w:val="both"/>
      </w:pPr>
      <w:r>
        <w:rPr>
          <w:rFonts w:ascii="Times New Roman" w:hAnsi="Times New Roman"/>
          <w:b w:val="0"/>
          <w:i w:val="0"/>
          <w:color w:val="000000"/>
          <w:sz w:val="22"/>
        </w:rPr>
        <w:t>Razorpay Payment Gateway Documentation: https://razorpay.com/docs/payments/payment-gateway/web-integration/standard/</w:t>
      </w:r>
    </w:p>
    <w:p>
      <w:pPr>
        <w:pStyle w:val="ListBullet"/>
        <w:jc w:val="both"/>
      </w:pPr>
      <w:r>
        <w:rPr>
          <w:rFonts w:ascii="Times New Roman" w:hAnsi="Times New Roman"/>
          <w:b w:val="0"/>
          <w:i w:val="0"/>
          <w:color w:val="000000"/>
          <w:sz w:val="22"/>
        </w:rPr>
        <w:t>Mozilla Developer Network (MDN Web Docs): https://developer.mozilla.org/</w:t>
      </w:r>
    </w:p>
    <w:p>
      <w:pPr>
        <w:pStyle w:val="ListBullet"/>
        <w:jc w:val="both"/>
      </w:pPr>
      <w:r>
        <w:rPr>
          <w:rFonts w:ascii="Times New Roman" w:hAnsi="Times New Roman"/>
          <w:b w:val="0"/>
          <w:i w:val="0"/>
          <w:color w:val="000000"/>
          <w:sz w:val="22"/>
        </w:rPr>
        <w:t>W3Schools Web Tutorials: https://www.w3schools.com/</w:t>
      </w:r>
    </w:p>
    <w:sectPr w:rsidR="00FC693F" w:rsidRPr="0006063C" w:rsidSect="00034616">
      <w:pgSz w:w="11909" w:h="16834"/>
      <w:pgMar w:top="1138" w:right="850" w:bottom="1138"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